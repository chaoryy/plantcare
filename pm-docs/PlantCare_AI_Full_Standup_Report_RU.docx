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7047"/>
          <w:sz w:val="44"/>
        </w:rPr>
        <w:t>PlantCare AI — Full Standup Report</w:t>
      </w:r>
    </w:p>
    <w:p>
      <w:pPr>
        <w:jc w:val="center"/>
      </w:pPr>
      <w:r>
        <w:rPr>
          <w:i/>
          <w:sz w:val="24"/>
        </w:rPr>
        <w:t>Подробный отчёт командной работы для хакатона</w:t>
      </w:r>
    </w:p>
    <w:p>
      <w:pPr>
        <w:pStyle w:val="Heading1"/>
      </w:pPr>
      <w:r>
        <w:t>1. Информация о проекте</w:t>
      </w:r>
    </w:p>
    <w:p>
      <w:r>
        <w:t>PlantCare AI — веб-приложение с искусственным интеллектом, которое помогает пользователям анализировать состояние комнатного растения по фотографии и получать персональные рекомендации по уходу.</w:t>
      </w:r>
    </w:p>
    <w:p>
      <w:r>
        <w:rPr>
          <w:b/>
        </w:rPr>
        <w:t xml:space="preserve">Главный MVP-flow: </w:t>
      </w:r>
      <w:r>
        <w:t>загрузка фото растения → AI-анализ → рекомендации по уходу → график ухода.</w:t>
      </w:r>
    </w:p>
    <w:p>
      <w:pPr>
        <w:pStyle w:val="Heading1"/>
      </w:pPr>
      <w:r>
        <w:t>2. Состав команды и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E7D5A"/>
          </w:tcPr>
          <w:p>
            <w:r/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type="dxa" w:w="3408"/>
            <w:shd w:fill="2E7D5A"/>
          </w:tcPr>
          <w:p>
            <w:r/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3408"/>
            <w:shd w:fill="2E7D5A"/>
          </w:tcPr>
          <w:p>
            <w:r/>
            <w:r>
              <w:rPr>
                <w:b/>
                <w:color w:val="FFFFFF"/>
                <w:sz w:val="20"/>
              </w:rPr>
              <w:t>Зона ответственности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Айдэна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Project Manager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Jira, sprint planning, documentation, standups, blockers, presentation, coordination.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Амиш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Frontend Developer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React + Vite, UI pages, routing, auth pages, modals, mock data, frontend integration.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Алмаз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Backend Developer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Node.js + Express, PostgreSQL, endpoints, JWT auth, upload handling, AI endpoint, error handling.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Амина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AI Engineer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AI prompt, image analysis logic, JSON response structure, fallback responses, AI quality testing.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Асель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DevSecOps Engineer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GitHub repo, .env.example, Docker, docker-compose, CI/CD, security review, deployment support.</w:t>
            </w:r>
          </w:p>
        </w:tc>
      </w:tr>
    </w:tbl>
    <w:p>
      <w:pPr>
        <w:pStyle w:val="Heading1"/>
      </w:pPr>
      <w:r>
        <w:t>3. Общий формат standup</w:t>
      </w:r>
    </w:p>
    <w:p>
      <w:r>
        <w:t>Daily standup использовался для синхронизации команды, отслеживания прогресса, выявления blockers и фиксации следующих шагов. Каждый участник отвечал на вопросы:</w:t>
      </w:r>
    </w:p>
    <w:p>
      <w:pPr>
        <w:pStyle w:val="ListNumber"/>
        <w:spacing w:after="40"/>
      </w:pPr>
      <w:r>
        <w:t>Что было сделано?</w:t>
      </w:r>
    </w:p>
    <w:p>
      <w:pPr>
        <w:pStyle w:val="ListNumber"/>
        <w:spacing w:after="40"/>
      </w:pPr>
      <w:r>
        <w:t>С какими проблемами столкнулся участник?</w:t>
      </w:r>
    </w:p>
    <w:p>
      <w:pPr>
        <w:pStyle w:val="ListNumber"/>
        <w:spacing w:after="40"/>
      </w:pPr>
      <w:r>
        <w:t>Что было исправлено?</w:t>
      </w:r>
    </w:p>
    <w:p>
      <w:pPr>
        <w:pStyle w:val="ListNumber"/>
        <w:spacing w:after="40"/>
      </w:pPr>
      <w:r>
        <w:t>Какой текущий статус задачи?</w:t>
      </w:r>
    </w:p>
    <w:p>
      <w:pPr>
        <w:pStyle w:val="Heading1"/>
      </w:pPr>
      <w:r>
        <w:t>4. Wednesday Standups</w:t>
      </w:r>
    </w:p>
    <w:p>
      <w:pPr>
        <w:pStyle w:val="Heading2"/>
      </w:pPr>
      <w:r>
        <w:t>Project Manager — Wednesday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Организовала работу команды и распределила роли.</w:t>
      </w:r>
    </w:p>
    <w:p>
      <w:pPr>
        <w:pStyle w:val="ListBullet"/>
        <w:spacing w:after="40"/>
      </w:pPr>
      <w:r>
        <w:t>Создала Jira board, Epics и sprint structure.</w:t>
      </w:r>
    </w:p>
    <w:p>
      <w:pPr>
        <w:pStyle w:val="ListBullet"/>
        <w:spacing w:after="40"/>
      </w:pPr>
      <w:r>
        <w:t>Подготовила backlog, priorities и labels.</w:t>
      </w:r>
    </w:p>
    <w:p>
      <w:pPr>
        <w:pStyle w:val="ListBullet"/>
        <w:spacing w:after="40"/>
      </w:pPr>
      <w:r>
        <w:t>Определила MVP scope проекта.</w:t>
      </w:r>
    </w:p>
    <w:p>
      <w:pPr>
        <w:pStyle w:val="ListBullet"/>
        <w:spacing w:after="40"/>
      </w:pPr>
      <w:r>
        <w:t>Подготовила Team Work Documentation и BRD.</w:t>
      </w:r>
    </w:p>
    <w:p>
      <w:pPr>
        <w:pStyle w:val="ListBullet"/>
        <w:spacing w:after="40"/>
      </w:pPr>
      <w:r>
        <w:t>Вела daily standups и decision log.</w:t>
      </w:r>
    </w:p>
    <w:p>
      <w:pPr>
        <w:pStyle w:val="ListBullet"/>
        <w:spacing w:after="40"/>
      </w:pPr>
      <w:r>
        <w:t>Отслеживала blockers между Frontend, Backend, AI и DevSecOps.</w:t>
      </w:r>
    </w:p>
    <w:p>
      <w:pPr>
        <w:pStyle w:val="ListBullet"/>
        <w:spacing w:after="40"/>
      </w:pPr>
      <w:r>
        <w:t>Координировала integration flow между командами.</w:t>
      </w:r>
    </w:p>
    <w:p>
      <w:pPr>
        <w:pStyle w:val="ListBullet"/>
        <w:spacing w:after="40"/>
      </w:pPr>
      <w:r>
        <w:t>Подготовила структуру hackathon presentation.</w:t>
      </w:r>
    </w:p>
    <w:p>
      <w:pPr>
        <w:pStyle w:val="ListBullet"/>
        <w:spacing w:after="40"/>
      </w:pPr>
      <w:r>
        <w:t>Организовала распределение speaking parts.</w:t>
      </w:r>
    </w:p>
    <w:p>
      <w:pPr>
        <w:pStyle w:val="ListBullet"/>
        <w:spacing w:after="40"/>
      </w:pPr>
      <w:r>
        <w:t>Следила за progress tracking и task statuses.</w:t>
      </w:r>
    </w:p>
    <w:p>
      <w:pPr>
        <w:pStyle w:val="ListBullet"/>
        <w:spacing w:after="40"/>
      </w:pPr>
      <w:r>
        <w:t>Подготовила sprint planning и project lifecycle documentation.</w:t>
      </w:r>
    </w:p>
    <w:p>
      <w:pPr>
        <w:pStyle w:val="ListBullet"/>
        <w:spacing w:after="40"/>
      </w:pPr>
      <w:r>
        <w:t>Контролировала, чтобы команда фокусировалась на MVP, а не на лишних features.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Команда периодически уходила в дополнительные функции вместо MVP.</w:t>
      </w:r>
    </w:p>
    <w:p>
      <w:pPr>
        <w:pStyle w:val="ListBullet"/>
        <w:spacing w:after="40"/>
      </w:pPr>
      <w:r>
        <w:t>Возникали blockers между Frontend и Backend из-за нестабильного JSON response.</w:t>
      </w:r>
    </w:p>
    <w:p>
      <w:pPr>
        <w:pStyle w:val="ListBullet"/>
        <w:spacing w:after="40"/>
      </w:pPr>
      <w:r>
        <w:t>Некоторые задачи долго оставались без обновления в Jira.</w:t>
      </w:r>
    </w:p>
    <w:p>
      <w:pPr>
        <w:pStyle w:val="ListBullet"/>
        <w:spacing w:after="40"/>
      </w:pPr>
      <w:r>
        <w:t>Были проблемы с synchronisation между участниками.</w:t>
      </w:r>
    </w:p>
    <w:p>
      <w:pPr>
        <w:pStyle w:val="ListBullet"/>
        <w:spacing w:after="40"/>
      </w:pPr>
      <w:r>
        <w:t>Из-за дедлайна пришлось урезать часть функций и перенести их в Nice-to-Have.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MVP scope был сокращён до core flow.</w:t>
      </w:r>
    </w:p>
    <w:p>
      <w:pPr>
        <w:pStyle w:val="ListBullet"/>
        <w:spacing w:after="40"/>
      </w:pPr>
      <w:r>
        <w:t>Дополнительные features перенесены в Nice-to-Have.</w:t>
      </w:r>
    </w:p>
    <w:p>
      <w:pPr>
        <w:pStyle w:val="ListBullet"/>
        <w:spacing w:after="40"/>
      </w:pPr>
      <w:r>
        <w:t>Добавлены standup updates и blocker tracking.</w:t>
      </w:r>
    </w:p>
    <w:p>
      <w:pPr>
        <w:pStyle w:val="ListBullet"/>
        <w:spacing w:after="40"/>
      </w:pPr>
      <w:r>
        <w:t>Улучшена communication между командами.</w:t>
      </w:r>
    </w:p>
    <w:p>
      <w:pPr>
        <w:pStyle w:val="ListBullet"/>
        <w:spacing w:after="40"/>
      </w:pPr>
      <w:r>
        <w:t>Были синхронизированы AI JSON structures между Frontend и Backend.</w:t>
      </w:r>
    </w:p>
    <w:p>
      <w:pPr>
        <w:pStyle w:val="ListBullet"/>
        <w:spacing w:after="40"/>
      </w:pPr>
      <w:r>
        <w:t>Подготовлена единая структура презентации.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Jira и documentation готовы.</w:t>
      </w:r>
    </w:p>
    <w:p>
      <w:pPr>
        <w:pStyle w:val="ListBullet"/>
        <w:spacing w:after="40"/>
      </w:pPr>
      <w:r>
        <w:t>Sprint planning завершён.</w:t>
      </w:r>
    </w:p>
    <w:p>
      <w:pPr>
        <w:pStyle w:val="ListBullet"/>
        <w:spacing w:after="40"/>
      </w:pPr>
      <w:r>
        <w:t>Команда синхронизирована.</w:t>
      </w:r>
    </w:p>
    <w:p>
      <w:pPr>
        <w:pStyle w:val="ListBullet"/>
        <w:spacing w:after="40"/>
      </w:pPr>
      <w:r>
        <w:t>MVP flow определён.</w:t>
      </w:r>
    </w:p>
    <w:p>
      <w:pPr>
        <w:pStyle w:val="ListBullet"/>
        <w:spacing w:after="40"/>
      </w:pPr>
      <w:r>
        <w:t>Presentation structure готова.</w:t>
      </w:r>
    </w:p>
    <w:p>
      <w:pPr>
        <w:pStyle w:val="ListBullet"/>
        <w:spacing w:after="40"/>
      </w:pPr>
      <w:r>
        <w:t>Идёт финальная integration и подготовка demo.</w:t>
      </w:r>
    </w:p>
    <w:p>
      <w:pPr>
        <w:pStyle w:val="Heading2"/>
      </w:pPr>
      <w:r>
        <w:t>Frontend — Wednesday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Инициализировала frontend-проект на React + Vite.</w:t>
      </w:r>
    </w:p>
    <w:p>
      <w:pPr>
        <w:pStyle w:val="ListBullet"/>
        <w:spacing w:after="40"/>
      </w:pPr>
      <w:r>
        <w:t>Настроила дизайн-систему и основную цветовую палитру проекта, включая beige и dark theme.</w:t>
      </w:r>
    </w:p>
    <w:p>
      <w:pPr>
        <w:pStyle w:val="ListBullet"/>
        <w:spacing w:after="40"/>
      </w:pPr>
      <w:r>
        <w:t>Подключила React Router DOM и настроила роутинг между страницами.</w:t>
      </w:r>
    </w:p>
    <w:p>
      <w:pPr>
        <w:pStyle w:val="ListBullet"/>
        <w:spacing w:after="40"/>
      </w:pPr>
      <w:r>
        <w:t>Реализовала PrivateRoute и PublicRoute для защиты внутренних страниц.</w:t>
      </w:r>
    </w:p>
    <w:p>
      <w:pPr>
        <w:pStyle w:val="ListBullet"/>
        <w:spacing w:after="40"/>
      </w:pPr>
      <w:r>
        <w:t>Подключила Axios и создала сетевой слой для API запросов.</w:t>
      </w:r>
    </w:p>
    <w:p>
      <w:pPr>
        <w:pStyle w:val="ListBullet"/>
        <w:spacing w:after="40"/>
      </w:pPr>
      <w:r>
        <w:t>Добавила поддержку mock data через USE_MOCK для автономной frontend-разработки.</w:t>
      </w:r>
    </w:p>
    <w:p>
      <w:pPr>
        <w:pStyle w:val="ListBullet"/>
        <w:spacing w:after="40"/>
      </w:pPr>
      <w:r>
        <w:t>Создала Landing Page.</w:t>
      </w:r>
    </w:p>
    <w:p>
      <w:pPr>
        <w:pStyle w:val="ListBullet"/>
        <w:spacing w:after="40"/>
      </w:pPr>
      <w:r>
        <w:t>Сверстала Login и Register страницы.</w:t>
      </w:r>
    </w:p>
    <w:p>
      <w:pPr>
        <w:pStyle w:val="ListBullet"/>
        <w:spacing w:after="40"/>
      </w:pPr>
      <w:r>
        <w:t>Добавила frontend validation для формы регистрации и логина.</w:t>
      </w:r>
    </w:p>
    <w:p>
      <w:pPr>
        <w:pStyle w:val="ListBullet"/>
        <w:spacing w:after="40"/>
      </w:pPr>
      <w:r>
        <w:t>Реализовала переключение видимости пароля.</w:t>
      </w:r>
    </w:p>
    <w:p>
      <w:pPr>
        <w:pStyle w:val="ListBullet"/>
        <w:spacing w:after="40"/>
      </w:pPr>
      <w:r>
        <w:t>Подключила AuthContext и хранение JWT token через localStorage.</w:t>
      </w:r>
    </w:p>
    <w:p>
      <w:pPr>
        <w:pStyle w:val="ListBullet"/>
        <w:spacing w:after="40"/>
      </w:pPr>
      <w:r>
        <w:t>Создала ErrorModal для отображения ошибок.</w:t>
      </w:r>
    </w:p>
    <w:p>
      <w:pPr>
        <w:pStyle w:val="ListBullet"/>
        <w:spacing w:after="40"/>
      </w:pPr>
      <w:r>
        <w:t>Подготовила структуру Recommendation Page и Plant Collection Page.</w:t>
      </w:r>
    </w:p>
    <w:p>
      <w:pPr>
        <w:pStyle w:val="ListBullet"/>
        <w:spacing w:after="40"/>
      </w:pPr>
      <w:r>
        <w:t>Настроила responsive layout для мобильных устройств.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При обновлении страницы происходил редирект на login из-за асинхронной проверки токена.</w:t>
      </w:r>
    </w:p>
    <w:p>
      <w:pPr>
        <w:pStyle w:val="ListBullet"/>
        <w:spacing w:after="40"/>
      </w:pPr>
      <w:r>
        <w:t>Возникли проблемы с nested routes и Layout компонентом.</w:t>
      </w:r>
    </w:p>
    <w:p>
      <w:pPr>
        <w:pStyle w:val="ListBullet"/>
        <w:spacing w:after="40"/>
      </w:pPr>
      <w:r>
        <w:t>Frontend долго не мог получать стабильный JSON response от backend.</w:t>
      </w:r>
    </w:p>
    <w:p>
      <w:pPr>
        <w:pStyle w:val="ListBullet"/>
        <w:spacing w:after="40"/>
      </w:pPr>
      <w:r>
        <w:t>Была проблема с передачей данных между Diagnostics и Collection страницами.</w:t>
      </w:r>
    </w:p>
    <w:p>
      <w:pPr>
        <w:pStyle w:val="ListBullet"/>
        <w:spacing w:after="40"/>
      </w:pPr>
      <w:r>
        <w:t>Макет регистрации перегружал мобильный интерфейс.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Добавлен isLoading state для ожидания токена.</w:t>
      </w:r>
    </w:p>
    <w:p>
      <w:pPr>
        <w:pStyle w:val="ListBullet"/>
        <w:spacing w:after="40"/>
      </w:pPr>
      <w:r>
        <w:t>Настроены nested routes через Outlet.</w:t>
      </w:r>
    </w:p>
    <w:p>
      <w:pPr>
        <w:pStyle w:val="ListBullet"/>
        <w:spacing w:after="40"/>
      </w:pPr>
      <w:r>
        <w:t>Упрощён registration layout.</w:t>
      </w:r>
    </w:p>
    <w:p>
      <w:pPr>
        <w:pStyle w:val="ListBullet"/>
        <w:spacing w:after="40"/>
      </w:pPr>
      <w:r>
        <w:t>Добавлен ErrorModal для обработки API ошибок.</w:t>
      </w:r>
    </w:p>
    <w:p>
      <w:pPr>
        <w:pStyle w:val="ListBullet"/>
        <w:spacing w:after="40"/>
      </w:pPr>
      <w:r>
        <w:t>Frontend адаптирован под mock AI responses.</w:t>
      </w:r>
    </w:p>
    <w:p>
      <w:pPr>
        <w:pStyle w:val="ListBullet"/>
        <w:spacing w:after="40"/>
      </w:pPr>
      <w:r>
        <w:t>Улучшена responsive вёрстка.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Landing page готов.</w:t>
      </w:r>
    </w:p>
    <w:p>
      <w:pPr>
        <w:pStyle w:val="ListBullet"/>
        <w:spacing w:after="40"/>
      </w:pPr>
      <w:r>
        <w:t>Login/Register работают.</w:t>
      </w:r>
    </w:p>
    <w:p>
      <w:pPr>
        <w:pStyle w:val="ListBullet"/>
        <w:spacing w:after="40"/>
      </w:pPr>
      <w:r>
        <w:t>Routing настроен.</w:t>
      </w:r>
    </w:p>
    <w:p>
      <w:pPr>
        <w:pStyle w:val="ListBullet"/>
        <w:spacing w:after="40"/>
      </w:pPr>
      <w:r>
        <w:t>Mock integration работает.</w:t>
      </w:r>
    </w:p>
    <w:p>
      <w:pPr>
        <w:pStyle w:val="ListBullet"/>
        <w:spacing w:after="40"/>
      </w:pPr>
      <w:r>
        <w:t>Frontend pages подключены.</w:t>
      </w:r>
    </w:p>
    <w:p>
      <w:pPr>
        <w:pStyle w:val="ListBullet"/>
        <w:spacing w:after="40"/>
      </w:pPr>
      <w:r>
        <w:t>Идёт интеграция frontend с backend API.</w:t>
      </w:r>
    </w:p>
    <w:p>
      <w:pPr>
        <w:pStyle w:val="ListBullet"/>
        <w:spacing w:after="40"/>
      </w:pPr>
      <w:r>
        <w:t>Настраивается deployment на Railway.</w:t>
      </w:r>
    </w:p>
    <w:p>
      <w:pPr>
        <w:pStyle w:val="Heading2"/>
      </w:pPr>
      <w:r>
        <w:t>Backend — Wednesday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Поднял Express сервер на Node.js на порту 3000.</w:t>
      </w:r>
    </w:p>
    <w:p>
      <w:pPr>
        <w:pStyle w:val="ListBullet"/>
        <w:spacing w:after="40"/>
      </w:pPr>
      <w:r>
        <w:t>Подключил PostgreSQL и создал таблицы users, plants, analyses.</w:t>
      </w:r>
    </w:p>
    <w:p>
      <w:pPr>
        <w:pStyle w:val="ListBullet"/>
        <w:spacing w:after="40"/>
      </w:pPr>
      <w:r>
        <w:t>Реализовал JWT авторизацию: register / login.</w:t>
      </w:r>
    </w:p>
    <w:p>
      <w:pPr>
        <w:pStyle w:val="ListBullet"/>
        <w:spacing w:after="40"/>
      </w:pPr>
      <w:r>
        <w:t>Настроил multer для загрузки фотографий.</w:t>
      </w:r>
    </w:p>
    <w:p>
      <w:pPr>
        <w:pStyle w:val="ListBullet"/>
        <w:spacing w:after="40"/>
      </w:pPr>
      <w:r>
        <w:t>Создал endpoint POST /api/plants/analyze с временной AI-заглушкой.</w:t>
      </w:r>
    </w:p>
    <w:p>
      <w:pPr>
        <w:pStyle w:val="ListBullet"/>
        <w:spacing w:after="40"/>
      </w:pPr>
      <w:r>
        <w:t>Настроил CORS, rate limiting и global error handling.</w:t>
      </w:r>
    </w:p>
    <w:p>
      <w:pPr>
        <w:pStyle w:val="ListBullet"/>
        <w:spacing w:after="40"/>
      </w:pPr>
      <w:r>
        <w:t>Подключил image compression через Sharp.</w:t>
      </w:r>
    </w:p>
    <w:p>
      <w:pPr>
        <w:pStyle w:val="ListBullet"/>
        <w:spacing w:after="40"/>
      </w:pPr>
      <w:r>
        <w:t>Создал health endpoint для Docker healthcheck.</w:t>
      </w:r>
    </w:p>
    <w:p>
      <w:pPr>
        <w:pStyle w:val="ListBullet"/>
        <w:spacing w:after="40"/>
      </w:pPr>
      <w:r>
        <w:t>Настроил обработку environment variables через dotenv.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Rate limiter был подключён до инициализации app, из-за чего сервер падал.</w:t>
      </w:r>
    </w:p>
    <w:p>
      <w:pPr>
        <w:pStyle w:val="ListBullet"/>
        <w:spacing w:after="40"/>
      </w:pPr>
      <w:r>
        <w:t>PowerShell не поддерживал обычный curl syntax, пришлось тестировать через Invoke-RestMethod и test.js.</w:t>
      </w:r>
    </w:p>
    <w:p>
      <w:pPr>
        <w:pStyle w:val="ListBullet"/>
        <w:spacing w:after="40"/>
      </w:pPr>
      <w:r>
        <w:t>.env файл случайно попал в Git до настройки .gitignore, пришлось удалять через git rm --cached.</w:t>
      </w:r>
    </w:p>
    <w:p>
      <w:pPr>
        <w:pStyle w:val="ListBullet"/>
        <w:spacing w:after="40"/>
      </w:pPr>
      <w:r>
        <w:t>Gemini API возвращал 429 из-за региональных ограничений, после чего команда перешла на Claude API.</w:t>
      </w:r>
    </w:p>
    <w:p>
      <w:pPr>
        <w:pStyle w:val="ListBullet"/>
        <w:spacing w:after="40"/>
      </w:pPr>
      <w:r>
        <w:t>Claude API принимает изображения максимум до 5MB, поэтому понадобилось сжатие через Sharp.</w:t>
      </w:r>
    </w:p>
    <w:p>
      <w:pPr>
        <w:pStyle w:val="ListBullet"/>
        <w:spacing w:after="40"/>
      </w:pPr>
      <w:r>
        <w:t>Появлялись проблемы с CORS при подключении frontend.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Исправлен порядок middleware в app.js.</w:t>
      </w:r>
    </w:p>
    <w:p>
      <w:pPr>
        <w:pStyle w:val="ListBullet"/>
        <w:spacing w:after="40"/>
      </w:pPr>
      <w:r>
        <w:t>Добавлена обработка upload errors.</w:t>
      </w:r>
    </w:p>
    <w:p>
      <w:pPr>
        <w:pStyle w:val="ListBullet"/>
        <w:spacing w:after="40"/>
      </w:pPr>
      <w:r>
        <w:t>Backend response приведён к единому JSON format.</w:t>
      </w:r>
    </w:p>
    <w:p>
      <w:pPr>
        <w:pStyle w:val="ListBullet"/>
        <w:spacing w:after="40"/>
      </w:pPr>
      <w:r>
        <w:t>Добавлен fallback response при ошибке AI API.</w:t>
      </w:r>
    </w:p>
    <w:p>
      <w:pPr>
        <w:pStyle w:val="ListBullet"/>
        <w:spacing w:after="40"/>
      </w:pPr>
      <w:r>
        <w:t>Исправлены проблемы с image upload.</w:t>
      </w:r>
    </w:p>
    <w:p>
      <w:pPr>
        <w:pStyle w:val="ListBullet"/>
        <w:spacing w:after="40"/>
      </w:pPr>
      <w:r>
        <w:t>Добавлен centralized error handler.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Backend server работает стабильно.</w:t>
      </w:r>
    </w:p>
    <w:p>
      <w:pPr>
        <w:pStyle w:val="ListBullet"/>
        <w:spacing w:after="40"/>
      </w:pPr>
      <w:r>
        <w:t>JWT auth работает.</w:t>
      </w:r>
    </w:p>
    <w:p>
      <w:pPr>
        <w:pStyle w:val="ListBullet"/>
        <w:spacing w:after="40"/>
      </w:pPr>
      <w:r>
        <w:t>Upload endpoint работает.</w:t>
      </w:r>
    </w:p>
    <w:p>
      <w:pPr>
        <w:pStyle w:val="ListBullet"/>
        <w:spacing w:after="40"/>
      </w:pPr>
      <w:r>
        <w:t>Mock AI response подключён.</w:t>
      </w:r>
    </w:p>
    <w:p>
      <w:pPr>
        <w:pStyle w:val="ListBullet"/>
        <w:spacing w:after="40"/>
      </w:pPr>
      <w:r>
        <w:t>PostgreSQL подключён.</w:t>
      </w:r>
    </w:p>
    <w:p>
      <w:pPr>
        <w:pStyle w:val="ListBullet"/>
        <w:spacing w:after="40"/>
      </w:pPr>
      <w:r>
        <w:t>Backend готов к полной AI integration.</w:t>
      </w:r>
    </w:p>
    <w:p>
      <w:pPr>
        <w:pStyle w:val="ListBullet"/>
        <w:spacing w:after="40"/>
      </w:pPr>
      <w:r>
        <w:t>Идёт финальное тестирование frontend/backend connection.</w:t>
      </w:r>
    </w:p>
    <w:p>
      <w:pPr>
        <w:pStyle w:val="Heading2"/>
      </w:pPr>
      <w:r>
        <w:t>AI Engineer — Wednesday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Исследовала AI Vision API для анализа растений.</w:t>
      </w:r>
    </w:p>
    <w:p>
      <w:pPr>
        <w:pStyle w:val="ListBullet"/>
        <w:spacing w:after="40"/>
      </w:pPr>
      <w:r>
        <w:t>Протестировала Gemini и Claude API для image analysis.</w:t>
      </w:r>
    </w:p>
    <w:p>
      <w:pPr>
        <w:pStyle w:val="ListBullet"/>
        <w:spacing w:after="40"/>
      </w:pPr>
      <w:r>
        <w:t>Создала AI prompt для анализа состояния растения.</w:t>
      </w:r>
    </w:p>
    <w:p>
      <w:pPr>
        <w:pStyle w:val="ListBullet"/>
        <w:spacing w:after="40"/>
      </w:pPr>
      <w:r>
        <w:t>Разработала JSON response structure для backend integration.</w:t>
      </w:r>
    </w:p>
    <w:p>
      <w:pPr>
        <w:pStyle w:val="ListBullet"/>
        <w:spacing w:after="40"/>
      </w:pPr>
      <w:r>
        <w:t>Настроила AI logic для plant condition analysis.</w:t>
      </w:r>
    </w:p>
    <w:p>
      <w:pPr>
        <w:pStyle w:val="ListBullet"/>
        <w:spacing w:after="40"/>
      </w:pPr>
      <w:r>
        <w:t>Подготовила mock AI responses для frontend testing.</w:t>
      </w:r>
    </w:p>
    <w:p>
      <w:pPr>
        <w:pStyle w:val="ListBullet"/>
        <w:spacing w:after="40"/>
      </w:pPr>
      <w:r>
        <w:t>Добавила рекомендации по поливу, освещению и уходу.</w:t>
      </w:r>
    </w:p>
    <w:p>
      <w:pPr>
        <w:pStyle w:val="ListBullet"/>
        <w:spacing w:after="40"/>
      </w:pPr>
      <w:r>
        <w:t>Подготовила AI care schedule generation.</w:t>
      </w:r>
    </w:p>
    <w:p>
      <w:pPr>
        <w:pStyle w:val="ListBullet"/>
        <w:spacing w:after="40"/>
      </w:pPr>
      <w:r>
        <w:t>Согласовала JSON structure с Backend Developer.</w:t>
      </w:r>
    </w:p>
    <w:p>
      <w:pPr>
        <w:pStyle w:val="ListBullet"/>
        <w:spacing w:after="40"/>
      </w:pPr>
      <w:r>
        <w:t>Настроила fallback responses при ошибках AI API.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Gemini API часто возвращал 429 из-за rate limits и региональных ограничений.</w:t>
      </w:r>
    </w:p>
    <w:p>
      <w:pPr>
        <w:pStyle w:val="ListBullet"/>
        <w:spacing w:after="40"/>
      </w:pPr>
      <w:r>
        <w:t>Некоторые AI responses приходили в нестабильном формате.</w:t>
      </w:r>
    </w:p>
    <w:p>
      <w:pPr>
        <w:pStyle w:val="ListBullet"/>
        <w:spacing w:after="40"/>
      </w:pPr>
      <w:r>
        <w:t>AI иногда возвращал слишком длинные рекомендации.</w:t>
      </w:r>
    </w:p>
    <w:p>
      <w:pPr>
        <w:pStyle w:val="ListBullet"/>
        <w:spacing w:after="40"/>
      </w:pPr>
      <w:r>
        <w:t>Фото с плохим освещением ухудшали качество анализа.</w:t>
      </w:r>
    </w:p>
    <w:p>
      <w:pPr>
        <w:pStyle w:val="ListBullet"/>
        <w:spacing w:after="40"/>
      </w:pPr>
      <w:r>
        <w:t>Возникли ограничения по размеру изображений в Claude API.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Добавлен строгий JSON schema format.</w:t>
      </w:r>
    </w:p>
    <w:p>
      <w:pPr>
        <w:pStyle w:val="ListBullet"/>
        <w:spacing w:after="40"/>
      </w:pPr>
      <w:r>
        <w:t>Упрощён AI prompt для уменьшения hallucinations.</w:t>
      </w:r>
    </w:p>
    <w:p>
      <w:pPr>
        <w:pStyle w:val="ListBullet"/>
        <w:spacing w:after="40"/>
      </w:pPr>
      <w:r>
        <w:t>Добавлены fallback mock responses.</w:t>
      </w:r>
    </w:p>
    <w:p>
      <w:pPr>
        <w:pStyle w:val="ListBullet"/>
        <w:spacing w:after="40"/>
      </w:pPr>
      <w:r>
        <w:t>Настроен единый response structure для backend.</w:t>
      </w:r>
    </w:p>
    <w:p>
      <w:pPr>
        <w:pStyle w:val="ListBullet"/>
        <w:spacing w:after="40"/>
      </w:pPr>
      <w:r>
        <w:t>Добавлено ограничение длины AI output.</w:t>
      </w:r>
    </w:p>
    <w:p>
      <w:pPr>
        <w:pStyle w:val="ListBullet"/>
        <w:spacing w:after="40"/>
      </w:pPr>
      <w:r>
        <w:t>Согласовано image compression через Sharp.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AI prompt готов.</w:t>
      </w:r>
    </w:p>
    <w:p>
      <w:pPr>
        <w:pStyle w:val="ListBullet"/>
        <w:spacing w:after="40"/>
      </w:pPr>
      <w:r>
        <w:t>JSON response format готов.</w:t>
      </w:r>
    </w:p>
    <w:p>
      <w:pPr>
        <w:pStyle w:val="ListBullet"/>
        <w:spacing w:after="40"/>
      </w:pPr>
      <w:r>
        <w:t>Mock AI analysis работает.</w:t>
      </w:r>
    </w:p>
    <w:p>
      <w:pPr>
        <w:pStyle w:val="ListBullet"/>
        <w:spacing w:after="40"/>
      </w:pPr>
      <w:r>
        <w:t>Backend integration подготовлена.</w:t>
      </w:r>
    </w:p>
    <w:p>
      <w:pPr>
        <w:pStyle w:val="ListBullet"/>
        <w:spacing w:after="40"/>
      </w:pPr>
      <w:r>
        <w:t>AI recommendations генерируются корректно.</w:t>
      </w:r>
    </w:p>
    <w:p>
      <w:pPr>
        <w:pStyle w:val="ListBullet"/>
        <w:spacing w:after="40"/>
      </w:pPr>
      <w:r>
        <w:t>Идёт финальная настройка качества AI responses.</w:t>
      </w:r>
    </w:p>
    <w:p>
      <w:pPr>
        <w:pStyle w:val="Heading2"/>
      </w:pPr>
      <w:r>
        <w:t>DevSecOps — Wednesday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Настроила GitHub repository и структуру проекта.</w:t>
      </w:r>
    </w:p>
    <w:p>
      <w:pPr>
        <w:pStyle w:val="ListBullet"/>
        <w:spacing w:after="40"/>
      </w:pPr>
      <w:r>
        <w:t>Создала папку devops со всеми необходимыми файлами.</w:t>
      </w:r>
    </w:p>
    <w:p>
      <w:pPr>
        <w:pStyle w:val="ListBullet"/>
        <w:spacing w:after="40"/>
      </w:pPr>
      <w:r>
        <w:t>Подготовила .env.example со всеми environment variables: PORT, DATABASE_URL, JWT_SECRET, AI_API_KEY, FRONTEND_URL.</w:t>
      </w:r>
    </w:p>
    <w:p>
      <w:pPr>
        <w:pStyle w:val="ListBullet"/>
        <w:spacing w:after="40"/>
      </w:pPr>
      <w:r>
        <w:t>Настроила .gitignore для защиты .env файла.</w:t>
      </w:r>
    </w:p>
    <w:p>
      <w:pPr>
        <w:pStyle w:val="ListBullet"/>
        <w:spacing w:after="40"/>
      </w:pPr>
      <w:r>
        <w:t>Написала Dockerfile для backend с non-root user.</w:t>
      </w:r>
    </w:p>
    <w:p>
      <w:pPr>
        <w:pStyle w:val="ListBullet"/>
        <w:spacing w:after="40"/>
      </w:pPr>
      <w:r>
        <w:t>Добавила Docker healthcheck.</w:t>
      </w:r>
    </w:p>
    <w:p>
      <w:pPr>
        <w:pStyle w:val="ListBullet"/>
        <w:spacing w:after="40"/>
      </w:pPr>
      <w:r>
        <w:t>Создала docker-compose.yml для backend и PostgreSQL.</w:t>
      </w:r>
    </w:p>
    <w:p>
      <w:pPr>
        <w:pStyle w:val="ListBullet"/>
        <w:spacing w:after="40"/>
      </w:pPr>
      <w:r>
        <w:t>Настроила GitHub Actions CI/CD pipeline.</w:t>
      </w:r>
    </w:p>
    <w:p>
      <w:pPr>
        <w:pStyle w:val="ListBullet"/>
        <w:spacing w:after="40"/>
      </w:pPr>
      <w:r>
        <w:t>Добавила автоматическую проверку зависимостей на безопасность.</w:t>
      </w:r>
    </w:p>
    <w:p>
      <w:pPr>
        <w:pStyle w:val="ListBullet"/>
        <w:spacing w:after="40"/>
      </w:pPr>
      <w:r>
        <w:t>Провела security review backend кода.</w:t>
      </w:r>
    </w:p>
    <w:p>
      <w:pPr>
        <w:pStyle w:val="ListBullet"/>
        <w:spacing w:after="40"/>
      </w:pPr>
      <w:r>
        <w:t>Проверила защиту API keys.</w:t>
      </w:r>
    </w:p>
    <w:p>
      <w:pPr>
        <w:pStyle w:val="ListBullet"/>
        <w:spacing w:after="40"/>
      </w:pPr>
      <w:r>
        <w:t>Протестировала Docker containers локально.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На основном ноутбуке не хватало ресурсов для Docker.</w:t>
      </w:r>
    </w:p>
    <w:p>
      <w:pPr>
        <w:pStyle w:val="ListBullet"/>
        <w:spacing w:after="40"/>
      </w:pPr>
      <w:r>
        <w:t>Backend код долго не мержился в main branch.</w:t>
      </w:r>
    </w:p>
    <w:p>
      <w:pPr>
        <w:pStyle w:val="ListBullet"/>
        <w:spacing w:after="40"/>
      </w:pPr>
      <w:r>
        <w:t>Возникли проблемы с CORS configuration.</w:t>
      </w:r>
    </w:p>
    <w:p>
      <w:pPr>
        <w:pStyle w:val="ListBullet"/>
        <w:spacing w:after="40"/>
      </w:pPr>
      <w:r>
        <w:t>Docker containers периодически падали при неправильных environment variables.</w:t>
      </w:r>
    </w:p>
    <w:p>
      <w:pPr>
        <w:pStyle w:val="ListBullet"/>
        <w:spacing w:after="40"/>
      </w:pPr>
      <w:r>
        <w:t>GitHub Actions initially failed из-за отсутствующих secrets.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Docker тестировался на другом устройстве.</w:t>
      </w:r>
    </w:p>
    <w:p>
      <w:pPr>
        <w:pStyle w:val="ListBullet"/>
        <w:spacing w:after="40"/>
      </w:pPr>
      <w:r>
        <w:t>Добавлены healthchecks для контейнеров.</w:t>
      </w:r>
    </w:p>
    <w:p>
      <w:pPr>
        <w:pStyle w:val="ListBullet"/>
        <w:spacing w:after="40"/>
      </w:pPr>
      <w:r>
        <w:t>Исправлены environment variables.</w:t>
      </w:r>
    </w:p>
    <w:p>
      <w:pPr>
        <w:pStyle w:val="ListBullet"/>
        <w:spacing w:after="40"/>
      </w:pPr>
      <w:r>
        <w:t>Backend Developer получил рекомендации по CORS restrictions.</w:t>
      </w:r>
    </w:p>
    <w:p>
      <w:pPr>
        <w:pStyle w:val="ListBullet"/>
        <w:spacing w:after="40"/>
      </w:pPr>
      <w:r>
        <w:t>Настроены безопасные GitHub secrets.</w:t>
      </w:r>
    </w:p>
    <w:p>
      <w:pPr>
        <w:pStyle w:val="ListBullet"/>
        <w:spacing w:after="40"/>
      </w:pPr>
      <w:r>
        <w:t>Проверено, что API keys не попадают в repository.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Docker setup работает.</w:t>
      </w:r>
    </w:p>
    <w:p>
      <w:pPr>
        <w:pStyle w:val="ListBullet"/>
        <w:spacing w:after="40"/>
      </w:pPr>
      <w:r>
        <w:t>docker-compose запускает backend и PostgreSQL.</w:t>
      </w:r>
    </w:p>
    <w:p>
      <w:pPr>
        <w:pStyle w:val="ListBullet"/>
        <w:spacing w:after="40"/>
      </w:pPr>
      <w:r>
        <w:t>CI/CD pipeline зелёный.</w:t>
      </w:r>
    </w:p>
    <w:p>
      <w:pPr>
        <w:pStyle w:val="ListBullet"/>
        <w:spacing w:after="40"/>
      </w:pPr>
      <w:r>
        <w:t>Security review завершён.</w:t>
      </w:r>
    </w:p>
    <w:p>
      <w:pPr>
        <w:pStyle w:val="ListBullet"/>
        <w:spacing w:after="40"/>
      </w:pPr>
      <w:r>
        <w:t>Health endpoint возвращает {"status":"ok"}.</w:t>
      </w:r>
    </w:p>
    <w:p>
      <w:pPr>
        <w:pStyle w:val="ListBullet"/>
        <w:spacing w:after="40"/>
      </w:pPr>
      <w:r>
        <w:t>Проект готов к deployment.</w:t>
      </w:r>
    </w:p>
    <w:p>
      <w:pPr>
        <w:pStyle w:val="Heading1"/>
      </w:pPr>
      <w:r>
        <w:t>4. Thursday Standups</w:t>
      </w:r>
    </w:p>
    <w:p>
      <w:pPr>
        <w:pStyle w:val="Heading2"/>
      </w:pPr>
      <w:r>
        <w:t>Project Manager — Thursday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Провела sync meeting между Frontend, Backend, AI и DevSecOps.</w:t>
      </w:r>
    </w:p>
    <w:p>
      <w:pPr>
        <w:pStyle w:val="ListBullet"/>
        <w:spacing w:after="40"/>
      </w:pPr>
      <w:r>
        <w:t>Обновила Jira board и sprint statuses.</w:t>
      </w:r>
    </w:p>
    <w:p>
      <w:pPr>
        <w:pStyle w:val="ListBullet"/>
        <w:spacing w:after="40"/>
      </w:pPr>
      <w:r>
        <w:t>Проверила blockers и integration progress.</w:t>
      </w:r>
    </w:p>
    <w:p>
      <w:pPr>
        <w:pStyle w:val="ListBullet"/>
        <w:spacing w:after="40"/>
      </w:pPr>
      <w:r>
        <w:t>Подготовила структуру финальной 5-minute presentation.</w:t>
      </w:r>
    </w:p>
    <w:p>
      <w:pPr>
        <w:pStyle w:val="ListBullet"/>
        <w:spacing w:after="40"/>
      </w:pPr>
      <w:r>
        <w:t>Распределила speaking parts между участниками.</w:t>
      </w:r>
    </w:p>
    <w:p>
      <w:pPr>
        <w:pStyle w:val="ListBullet"/>
        <w:spacing w:after="40"/>
      </w:pPr>
      <w:r>
        <w:t>Организовала MVP checkpoint preparation.</w:t>
      </w:r>
    </w:p>
    <w:p>
      <w:pPr>
        <w:pStyle w:val="ListBullet"/>
        <w:spacing w:after="40"/>
      </w:pPr>
      <w:r>
        <w:t>Проверила соответствие проекта критериям хакатона.</w:t>
      </w:r>
    </w:p>
    <w:p>
      <w:pPr>
        <w:pStyle w:val="ListBullet"/>
        <w:spacing w:after="40"/>
      </w:pPr>
      <w:r>
        <w:t>Контролировала, чтобы команда фокусировалась только на core MVP.</w:t>
      </w:r>
    </w:p>
    <w:p>
      <w:pPr>
        <w:pStyle w:val="ListBullet"/>
        <w:spacing w:after="40"/>
      </w:pPr>
      <w:r>
        <w:t>Подготовила demo flow и backup plan на случай ошибок during presentation.</w:t>
      </w:r>
    </w:p>
    <w:p>
      <w:pPr>
        <w:pStyle w:val="ListBullet"/>
        <w:spacing w:after="40"/>
      </w:pPr>
      <w:r>
        <w:t>Начала подготовку Q&amp;A ответов для защиты.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Некоторые frontend pages ещё не были полностью интегрированы с backend.</w:t>
      </w:r>
    </w:p>
    <w:p>
      <w:pPr>
        <w:pStyle w:val="ListBullet"/>
        <w:spacing w:after="40"/>
      </w:pPr>
      <w:r>
        <w:t>AI response иногда возвращался медленно.</w:t>
      </w:r>
    </w:p>
    <w:p>
      <w:pPr>
        <w:pStyle w:val="ListBullet"/>
        <w:spacing w:after="40"/>
      </w:pPr>
      <w:r>
        <w:t>Команда хотела добавить лишние функции перед дедлайном.</w:t>
      </w:r>
    </w:p>
    <w:p>
      <w:pPr>
        <w:pStyle w:val="ListBullet"/>
        <w:spacing w:after="40"/>
      </w:pPr>
      <w:r>
        <w:t>Возникали небольшие проблемы с merge conflicts.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MVP scope был повторно зафиксирован.</w:t>
      </w:r>
    </w:p>
    <w:p>
      <w:pPr>
        <w:pStyle w:val="ListBullet"/>
        <w:spacing w:after="40"/>
      </w:pPr>
      <w:r>
        <w:t>Лишние функции перенесены в Future Development.</w:t>
      </w:r>
    </w:p>
    <w:p>
      <w:pPr>
        <w:pStyle w:val="ListBullet"/>
        <w:spacing w:after="40"/>
      </w:pPr>
      <w:r>
        <w:t>Установлен final freeze на новые features.</w:t>
      </w:r>
    </w:p>
    <w:p>
      <w:pPr>
        <w:pStyle w:val="ListBullet"/>
        <w:spacing w:after="40"/>
      </w:pPr>
      <w:r>
        <w:t>Команда сфокусировалась только на стабильности demo.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MVP flow почти готов.</w:t>
      </w:r>
    </w:p>
    <w:p>
      <w:pPr>
        <w:pStyle w:val="ListBullet"/>
        <w:spacing w:after="40"/>
      </w:pPr>
      <w:r>
        <w:t>Presentation structure завершена.</w:t>
      </w:r>
    </w:p>
    <w:p>
      <w:pPr>
        <w:pStyle w:val="ListBullet"/>
        <w:spacing w:after="40"/>
      </w:pPr>
      <w:r>
        <w:t>Команда готовится к финальной integration и testing.</w:t>
      </w:r>
    </w:p>
    <w:p>
      <w:pPr>
        <w:pStyle w:val="Heading2"/>
      </w:pPr>
      <w:r>
        <w:t>Frontend — Thursday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Завершила Recommendation / Result Page.</w:t>
      </w:r>
    </w:p>
    <w:p>
      <w:pPr>
        <w:pStyle w:val="ListBullet"/>
        <w:spacing w:after="40"/>
      </w:pPr>
      <w:r>
        <w:t>Подключила frontend pages к backend endpoints.</w:t>
      </w:r>
    </w:p>
    <w:p>
      <w:pPr>
        <w:pStyle w:val="ListBullet"/>
        <w:spacing w:after="40"/>
      </w:pPr>
      <w:r>
        <w:t>Реализовала loading states для AI analysis.</w:t>
      </w:r>
    </w:p>
    <w:p>
      <w:pPr>
        <w:pStyle w:val="ListBullet"/>
        <w:spacing w:after="40"/>
      </w:pPr>
      <w:r>
        <w:t>Добавила ConfirmModal и улучшила ErrorModal.</w:t>
      </w:r>
    </w:p>
    <w:p>
      <w:pPr>
        <w:pStyle w:val="ListBullet"/>
        <w:spacing w:after="40"/>
      </w:pPr>
      <w:r>
        <w:t>Настроила responsive UI для mobile/tablet.</w:t>
      </w:r>
    </w:p>
    <w:p>
      <w:pPr>
        <w:pStyle w:val="ListBullet"/>
        <w:spacing w:after="40"/>
      </w:pPr>
      <w:r>
        <w:t>Добавила navigation между основными страницами.</w:t>
      </w:r>
    </w:p>
    <w:p>
      <w:pPr>
        <w:pStyle w:val="ListBullet"/>
        <w:spacing w:after="40"/>
      </w:pPr>
      <w:r>
        <w:t>Начала интеграцию upload flow с backend API.</w:t>
      </w:r>
    </w:p>
    <w:p>
      <w:pPr>
        <w:pStyle w:val="ListBullet"/>
        <w:spacing w:after="40"/>
      </w:pPr>
      <w:r>
        <w:t>Улучшила UI/UX для hackathon demo.</w:t>
      </w:r>
    </w:p>
    <w:p>
      <w:pPr>
        <w:pStyle w:val="ListBullet"/>
        <w:spacing w:after="40"/>
      </w:pPr>
      <w:r>
        <w:t>Добавила skeleton loading animation во время AI анализа.</w:t>
      </w:r>
    </w:p>
    <w:p>
      <w:pPr>
        <w:pStyle w:val="ListBullet"/>
        <w:spacing w:after="40"/>
      </w:pPr>
      <w:r>
        <w:t>Подготовила mock screenshots для backup demo.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AI response иногда приходил с задержкой.</w:t>
      </w:r>
    </w:p>
    <w:p>
      <w:pPr>
        <w:pStyle w:val="ListBullet"/>
        <w:spacing w:after="40"/>
      </w:pPr>
      <w:r>
        <w:t>Некоторые JSON fields приходили нестабильно.</w:t>
      </w:r>
    </w:p>
    <w:p>
      <w:pPr>
        <w:pStyle w:val="ListBullet"/>
        <w:spacing w:after="40"/>
      </w:pPr>
      <w:r>
        <w:t>Возникали CORS ошибки при интеграции с backend.</w:t>
      </w:r>
    </w:p>
    <w:p>
      <w:pPr>
        <w:pStyle w:val="ListBullet"/>
        <w:spacing w:after="40"/>
      </w:pPr>
      <w:r>
        <w:t>Responsive layout ломался на некоторых размерах экрана.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Добавлена дополнительная обработка API errors.</w:t>
      </w:r>
    </w:p>
    <w:p>
      <w:pPr>
        <w:pStyle w:val="ListBullet"/>
        <w:spacing w:after="40"/>
      </w:pPr>
      <w:r>
        <w:t>Исправлены responsive bugs.</w:t>
      </w:r>
    </w:p>
    <w:p>
      <w:pPr>
        <w:pStyle w:val="ListBullet"/>
        <w:spacing w:after="40"/>
      </w:pPr>
      <w:r>
        <w:t>UI адаптирован под нестабильные AI responses.</w:t>
      </w:r>
    </w:p>
    <w:p>
      <w:pPr>
        <w:pStyle w:val="ListBullet"/>
        <w:spacing w:after="40"/>
      </w:pPr>
      <w:r>
        <w:t>Добавлены fallback states.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Основные frontend pages готовы.</w:t>
      </w:r>
    </w:p>
    <w:p>
      <w:pPr>
        <w:pStyle w:val="ListBullet"/>
        <w:spacing w:after="40"/>
      </w:pPr>
      <w:r>
        <w:t>Upload flow работает.</w:t>
      </w:r>
    </w:p>
    <w:p>
      <w:pPr>
        <w:pStyle w:val="ListBullet"/>
        <w:spacing w:after="40"/>
      </w:pPr>
      <w:r>
        <w:t>Frontend/backend integration почти завершена.</w:t>
      </w:r>
    </w:p>
    <w:p>
      <w:pPr>
        <w:pStyle w:val="ListBullet"/>
        <w:spacing w:after="40"/>
      </w:pPr>
      <w:r>
        <w:t>UI готов для demo.</w:t>
      </w:r>
    </w:p>
    <w:p>
      <w:pPr>
        <w:pStyle w:val="Heading2"/>
      </w:pPr>
      <w:r>
        <w:t>Backend — Thursday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Завершил интеграцию PostgreSQL с backend.</w:t>
      </w:r>
    </w:p>
    <w:p>
      <w:pPr>
        <w:pStyle w:val="ListBullet"/>
        <w:spacing w:after="40"/>
      </w:pPr>
      <w:r>
        <w:t>Подключил AI response к endpoint /api/plants/analyze.</w:t>
      </w:r>
    </w:p>
    <w:p>
      <w:pPr>
        <w:pStyle w:val="ListBullet"/>
        <w:spacing w:after="40"/>
      </w:pPr>
      <w:r>
        <w:t>Добавил обработку upload ошибок.</w:t>
      </w:r>
    </w:p>
    <w:p>
      <w:pPr>
        <w:pStyle w:val="ListBullet"/>
        <w:spacing w:after="40"/>
      </w:pPr>
      <w:r>
        <w:t>Реализовал image compression pipeline.</w:t>
      </w:r>
    </w:p>
    <w:p>
      <w:pPr>
        <w:pStyle w:val="ListBullet"/>
        <w:spacing w:after="40"/>
      </w:pPr>
      <w:r>
        <w:t>Улучшил JWT auth validation.</w:t>
      </w:r>
    </w:p>
    <w:p>
      <w:pPr>
        <w:pStyle w:val="ListBullet"/>
        <w:spacing w:after="40"/>
      </w:pPr>
      <w:r>
        <w:t>Добавил centralized error handler.</w:t>
      </w:r>
    </w:p>
    <w:p>
      <w:pPr>
        <w:pStyle w:val="ListBullet"/>
        <w:spacing w:after="40"/>
      </w:pPr>
      <w:r>
        <w:t>Подготовил backend response для frontend integration.</w:t>
      </w:r>
    </w:p>
    <w:p>
      <w:pPr>
        <w:pStyle w:val="ListBullet"/>
        <w:spacing w:after="40"/>
      </w:pPr>
      <w:r>
        <w:t>Настроил healthcheck endpoint для deployment.</w:t>
      </w:r>
    </w:p>
    <w:p>
      <w:pPr>
        <w:pStyle w:val="ListBullet"/>
        <w:spacing w:after="40"/>
      </w:pPr>
      <w:r>
        <w:t>Провёл backend testing через Postman и test.js.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AI API иногда возвращал timeout.</w:t>
      </w:r>
    </w:p>
    <w:p>
      <w:pPr>
        <w:pStyle w:val="ListBullet"/>
        <w:spacing w:after="40"/>
      </w:pPr>
      <w:r>
        <w:t>Возникали проблемы с upload больших изображений.</w:t>
      </w:r>
    </w:p>
    <w:p>
      <w:pPr>
        <w:pStyle w:val="ListBullet"/>
        <w:spacing w:after="40"/>
      </w:pPr>
      <w:r>
        <w:t>Некоторые frontend requests приходили с неправильным content-type.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Добавлен fallback response при timeout AI API.</w:t>
      </w:r>
    </w:p>
    <w:p>
      <w:pPr>
        <w:pStyle w:val="ListBullet"/>
        <w:spacing w:after="40"/>
      </w:pPr>
      <w:r>
        <w:t>Добавлены ограничения размера upload.</w:t>
      </w:r>
    </w:p>
    <w:p>
      <w:pPr>
        <w:pStyle w:val="ListBullet"/>
        <w:spacing w:after="40"/>
      </w:pPr>
      <w:r>
        <w:t>Исправлены validation checks.</w:t>
      </w:r>
    </w:p>
    <w:p>
      <w:pPr>
        <w:pStyle w:val="ListBullet"/>
        <w:spacing w:after="40"/>
      </w:pPr>
      <w:r>
        <w:t>Backend response стандартизирован.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Backend API работает стабильно.</w:t>
      </w:r>
    </w:p>
    <w:p>
      <w:pPr>
        <w:pStyle w:val="ListBullet"/>
        <w:spacing w:after="40"/>
      </w:pPr>
      <w:r>
        <w:t>AI integration подключена.</w:t>
      </w:r>
    </w:p>
    <w:p>
      <w:pPr>
        <w:pStyle w:val="ListBullet"/>
        <w:spacing w:after="40"/>
      </w:pPr>
      <w:r>
        <w:t>Upload flow работает.</w:t>
      </w:r>
    </w:p>
    <w:p>
      <w:pPr>
        <w:pStyle w:val="ListBullet"/>
        <w:spacing w:after="40"/>
      </w:pPr>
      <w:r>
        <w:t>Backend готов для финального testing.</w:t>
      </w:r>
    </w:p>
    <w:p>
      <w:pPr>
        <w:pStyle w:val="Heading2"/>
      </w:pPr>
      <w:r>
        <w:t>AI Engineer — Thursday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Улучшила AI prompt для plant analysis.</w:t>
      </w:r>
    </w:p>
    <w:p>
      <w:pPr>
        <w:pStyle w:val="ListBullet"/>
        <w:spacing w:after="40"/>
      </w:pPr>
      <w:r>
        <w:t>Оптимизировала JSON response format.</w:t>
      </w:r>
    </w:p>
    <w:p>
      <w:pPr>
        <w:pStyle w:val="ListBullet"/>
        <w:spacing w:after="40"/>
      </w:pPr>
      <w:r>
        <w:t>Добавила обработку plant condition severity.</w:t>
      </w:r>
    </w:p>
    <w:p>
      <w:pPr>
        <w:pStyle w:val="ListBullet"/>
        <w:spacing w:after="40"/>
      </w:pPr>
      <w:r>
        <w:t>Настроила рекомендации по watering frequency.</w:t>
      </w:r>
    </w:p>
    <w:p>
      <w:pPr>
        <w:pStyle w:val="ListBullet"/>
        <w:spacing w:after="40"/>
      </w:pPr>
      <w:r>
        <w:t>Подготовила более стабильные AI outputs.</w:t>
      </w:r>
    </w:p>
    <w:p>
      <w:pPr>
        <w:pStyle w:val="ListBullet"/>
        <w:spacing w:after="40"/>
      </w:pPr>
      <w:r>
        <w:t>Протестировала AI responses на разных plant images.</w:t>
      </w:r>
    </w:p>
    <w:p>
      <w:pPr>
        <w:pStyle w:val="ListBullet"/>
        <w:spacing w:after="40"/>
      </w:pPr>
      <w:r>
        <w:t>Добавила fallback recommendations.</w:t>
      </w:r>
    </w:p>
    <w:p>
      <w:pPr>
        <w:pStyle w:val="ListBullet"/>
        <w:spacing w:after="40"/>
      </w:pPr>
      <w:r>
        <w:t>Улучшила AI response speed.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AI иногда hallucinated plant types.</w:t>
      </w:r>
    </w:p>
    <w:p>
      <w:pPr>
        <w:pStyle w:val="ListBullet"/>
        <w:spacing w:after="40"/>
      </w:pPr>
      <w:r>
        <w:t>Некоторые изображения анализировались некорректно из-за плохого качества.</w:t>
      </w:r>
    </w:p>
    <w:p>
      <w:pPr>
        <w:pStyle w:val="ListBullet"/>
        <w:spacing w:after="40"/>
      </w:pPr>
      <w:r>
        <w:t>Claude API периодически возвращал нестабильные ответы.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Prompt был упрощён и структурирован.</w:t>
      </w:r>
    </w:p>
    <w:p>
      <w:pPr>
        <w:pStyle w:val="ListBullet"/>
        <w:spacing w:after="40"/>
      </w:pPr>
      <w:r>
        <w:t>Добавлены ограничения response format.</w:t>
      </w:r>
    </w:p>
    <w:p>
      <w:pPr>
        <w:pStyle w:val="ListBullet"/>
        <w:spacing w:after="40"/>
      </w:pPr>
      <w:r>
        <w:t>Добавлены fallback plant recommendations.</w:t>
      </w:r>
    </w:p>
    <w:p>
      <w:pPr>
        <w:pStyle w:val="ListBullet"/>
        <w:spacing w:after="40"/>
      </w:pPr>
      <w:r>
        <w:t>Снижена длина AI output для стабильности frontend parsing.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AI analysis работает стабильно.</w:t>
      </w:r>
    </w:p>
    <w:p>
      <w:pPr>
        <w:pStyle w:val="ListBullet"/>
        <w:spacing w:after="40"/>
      </w:pPr>
      <w:r>
        <w:t>JSON responses стандартизированы.</w:t>
      </w:r>
    </w:p>
    <w:p>
      <w:pPr>
        <w:pStyle w:val="ListBullet"/>
        <w:spacing w:after="40"/>
      </w:pPr>
      <w:r>
        <w:t>AI готов для demo flow.</w:t>
      </w:r>
    </w:p>
    <w:p>
      <w:pPr>
        <w:pStyle w:val="Heading2"/>
      </w:pPr>
      <w:r>
        <w:t>DevSecOps — Thursday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Обновила Docker configuration.</w:t>
      </w:r>
    </w:p>
    <w:p>
      <w:pPr>
        <w:pStyle w:val="ListBullet"/>
        <w:spacing w:after="40"/>
      </w:pPr>
      <w:r>
        <w:t>Настроила environment variables для deployment.</w:t>
      </w:r>
    </w:p>
    <w:p>
      <w:pPr>
        <w:pStyle w:val="ListBullet"/>
        <w:spacing w:after="40"/>
      </w:pPr>
      <w:r>
        <w:t>Провела дополнительный security review.</w:t>
      </w:r>
    </w:p>
    <w:p>
      <w:pPr>
        <w:pStyle w:val="ListBullet"/>
        <w:spacing w:after="40"/>
      </w:pPr>
      <w:r>
        <w:t>Проверила GitHub Actions pipeline.</w:t>
      </w:r>
    </w:p>
    <w:p>
      <w:pPr>
        <w:pStyle w:val="ListBullet"/>
        <w:spacing w:after="40"/>
      </w:pPr>
      <w:r>
        <w:t>Настроила production-ready backend container.</w:t>
      </w:r>
    </w:p>
    <w:p>
      <w:pPr>
        <w:pStyle w:val="ListBullet"/>
        <w:spacing w:after="40"/>
      </w:pPr>
      <w:r>
        <w:t>Проверила healthchecks и logging.</w:t>
      </w:r>
    </w:p>
    <w:p>
      <w:pPr>
        <w:pStyle w:val="ListBullet"/>
        <w:spacing w:after="40"/>
      </w:pPr>
      <w:r>
        <w:t>Провела тестирование docker-compose setup.</w:t>
      </w:r>
    </w:p>
    <w:p>
      <w:pPr>
        <w:pStyle w:val="ListBullet"/>
        <w:spacing w:after="40"/>
      </w:pPr>
      <w:r>
        <w:t>Подготовила deployment notes для команды.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Railway deployment initially failed из-за environment variables.</w:t>
      </w:r>
    </w:p>
    <w:p>
      <w:pPr>
        <w:pStyle w:val="ListBullet"/>
        <w:spacing w:after="40"/>
      </w:pPr>
      <w:r>
        <w:t>Некоторые Docker layers собирались слишком долго.</w:t>
      </w:r>
    </w:p>
    <w:p>
      <w:pPr>
        <w:pStyle w:val="ListBullet"/>
        <w:spacing w:after="40"/>
      </w:pPr>
      <w:r>
        <w:t>Возникали конфликты между local и production configs.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Environment variables были синхронизированы.</w:t>
      </w:r>
    </w:p>
    <w:p>
      <w:pPr>
        <w:pStyle w:val="ListBullet"/>
        <w:spacing w:after="40"/>
      </w:pPr>
      <w:r>
        <w:t>Docker image optimized.</w:t>
      </w:r>
    </w:p>
    <w:p>
      <w:pPr>
        <w:pStyle w:val="ListBullet"/>
        <w:spacing w:after="40"/>
      </w:pPr>
      <w:r>
        <w:t>Deployment configs обновлены.</w:t>
      </w:r>
    </w:p>
    <w:p>
      <w:pPr>
        <w:pStyle w:val="ListBullet"/>
        <w:spacing w:after="40"/>
      </w:pPr>
      <w:r>
        <w:t>CI/CD pipeline стабилизирован.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Docker setup работает стабильно.</w:t>
      </w:r>
    </w:p>
    <w:p>
      <w:pPr>
        <w:pStyle w:val="ListBullet"/>
        <w:spacing w:after="40"/>
      </w:pPr>
      <w:r>
        <w:t>GitHub Actions зелёный.</w:t>
      </w:r>
    </w:p>
    <w:p>
      <w:pPr>
        <w:pStyle w:val="ListBullet"/>
        <w:spacing w:after="40"/>
      </w:pPr>
      <w:r>
        <w:t>Deployment почти готов.</w:t>
      </w:r>
    </w:p>
    <w:p>
      <w:pPr>
        <w:pStyle w:val="ListBullet"/>
        <w:spacing w:after="40"/>
      </w:pPr>
      <w:r>
        <w:t>Security checks завершены.</w:t>
      </w:r>
    </w:p>
    <w:p>
      <w:pPr>
        <w:pStyle w:val="Heading1"/>
      </w:pPr>
      <w:r>
        <w:t>4. Friday Standups</w:t>
      </w:r>
    </w:p>
    <w:p>
      <w:pPr>
        <w:pStyle w:val="Heading2"/>
      </w:pPr>
      <w:r>
        <w:t>Project Manager — Friday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Провела финальный team sync перед demo.</w:t>
      </w:r>
    </w:p>
    <w:p>
      <w:pPr>
        <w:pStyle w:val="ListBullet"/>
        <w:spacing w:after="40"/>
      </w:pPr>
      <w:r>
        <w:t>Проверила статус всех Jira задач.</w:t>
      </w:r>
    </w:p>
    <w:p>
      <w:pPr>
        <w:pStyle w:val="ListBullet"/>
        <w:spacing w:after="40"/>
      </w:pPr>
      <w:r>
        <w:t>Организовала финальное integration testing.</w:t>
      </w:r>
    </w:p>
    <w:p>
      <w:pPr>
        <w:pStyle w:val="ListBullet"/>
        <w:spacing w:after="40"/>
      </w:pPr>
      <w:r>
        <w:t>Подготовила финальную структуру презентации.</w:t>
      </w:r>
    </w:p>
    <w:p>
      <w:pPr>
        <w:pStyle w:val="ListBullet"/>
        <w:spacing w:after="40"/>
      </w:pPr>
      <w:r>
        <w:t>Проверила speaking parts и тайминг выступления.</w:t>
      </w:r>
    </w:p>
    <w:p>
      <w:pPr>
        <w:pStyle w:val="ListBullet"/>
        <w:spacing w:after="40"/>
      </w:pPr>
      <w:r>
        <w:t>Подготовила ответы на возможные вопросы жюри.</w:t>
      </w:r>
    </w:p>
    <w:p>
      <w:pPr>
        <w:pStyle w:val="ListBullet"/>
        <w:spacing w:after="40"/>
      </w:pPr>
      <w:r>
        <w:t>Организовала финальную rehearsal команды.</w:t>
      </w:r>
    </w:p>
    <w:p>
      <w:pPr>
        <w:pStyle w:val="ListBullet"/>
        <w:spacing w:after="40"/>
      </w:pPr>
      <w:r>
        <w:t>Подготовила backup screenshots и demo plan.</w:t>
      </w:r>
    </w:p>
    <w:p>
      <w:pPr>
        <w:pStyle w:val="ListBullet"/>
        <w:spacing w:after="40"/>
      </w:pPr>
      <w:r>
        <w:t>Проверила соответствие проекта критериям оценки хакатона.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Команда переживала из-за стабильности demo.</w:t>
      </w:r>
    </w:p>
    <w:p>
      <w:pPr>
        <w:pStyle w:val="ListBullet"/>
        <w:spacing w:after="40"/>
      </w:pPr>
      <w:r>
        <w:t>Некоторые UI элементы ещё выглядели сыро.</w:t>
      </w:r>
    </w:p>
    <w:p>
      <w:pPr>
        <w:pStyle w:val="ListBullet"/>
        <w:spacing w:after="40"/>
      </w:pPr>
      <w:r>
        <w:t>Возникали мелкие баги при финальной интеграции.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Финальный MVP был зафиксирован.</w:t>
      </w:r>
    </w:p>
    <w:p>
      <w:pPr>
        <w:pStyle w:val="ListBullet"/>
        <w:spacing w:after="40"/>
      </w:pPr>
      <w:r>
        <w:t>Убраны нестабильные features.</w:t>
      </w:r>
    </w:p>
    <w:p>
      <w:pPr>
        <w:pStyle w:val="ListBullet"/>
        <w:spacing w:after="40"/>
      </w:pPr>
      <w:r>
        <w:t>Demo flow был упрощён для стабильности.</w:t>
      </w:r>
    </w:p>
    <w:p>
      <w:pPr>
        <w:pStyle w:val="ListBullet"/>
        <w:spacing w:after="40"/>
      </w:pPr>
      <w:r>
        <w:t>Подготовлены backup варианты на случай ошибок.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Команда готова к защите.</w:t>
      </w:r>
    </w:p>
    <w:p>
      <w:pPr>
        <w:pStyle w:val="ListBullet"/>
        <w:spacing w:after="40"/>
      </w:pPr>
      <w:r>
        <w:t>Presentation готова.</w:t>
      </w:r>
    </w:p>
    <w:p>
      <w:pPr>
        <w:pStyle w:val="ListBullet"/>
        <w:spacing w:after="40"/>
      </w:pPr>
      <w:r>
        <w:t>Demo flow протестирован.</w:t>
      </w:r>
    </w:p>
    <w:p>
      <w:pPr>
        <w:pStyle w:val="ListBullet"/>
        <w:spacing w:after="40"/>
      </w:pPr>
      <w:r>
        <w:t>MVP стабилен.</w:t>
      </w:r>
    </w:p>
    <w:p>
      <w:pPr>
        <w:pStyle w:val="Heading2"/>
      </w:pPr>
      <w:r>
        <w:t>Frontend — Friday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Завершила финальную полировку интерфейса.</w:t>
      </w:r>
    </w:p>
    <w:p>
      <w:pPr>
        <w:pStyle w:val="ListBullet"/>
        <w:spacing w:after="40"/>
      </w:pPr>
      <w:r>
        <w:t>Исправила UI баги на mobile и tablet.</w:t>
      </w:r>
    </w:p>
    <w:p>
      <w:pPr>
        <w:pStyle w:val="ListBullet"/>
        <w:spacing w:after="40"/>
      </w:pPr>
      <w:r>
        <w:t>Улучшила upload flow animations.</w:t>
      </w:r>
    </w:p>
    <w:p>
      <w:pPr>
        <w:pStyle w:val="ListBullet"/>
        <w:spacing w:after="40"/>
      </w:pPr>
      <w:r>
        <w:t>Добавила финальные loading states.</w:t>
      </w:r>
    </w:p>
    <w:p>
      <w:pPr>
        <w:pStyle w:val="ListBullet"/>
        <w:spacing w:after="40"/>
      </w:pPr>
      <w:r>
        <w:t>Обновила Result Page под финальный AI response.</w:t>
      </w:r>
    </w:p>
    <w:p>
      <w:pPr>
        <w:pStyle w:val="ListBullet"/>
        <w:spacing w:after="40"/>
      </w:pPr>
      <w:r>
        <w:t>Добавила empty states и success notifications.</w:t>
      </w:r>
    </w:p>
    <w:p>
      <w:pPr>
        <w:pStyle w:val="ListBullet"/>
        <w:spacing w:after="40"/>
      </w:pPr>
      <w:r>
        <w:t>Подготовила UI для live demo.</w:t>
      </w:r>
    </w:p>
    <w:p>
      <w:pPr>
        <w:pStyle w:val="ListBullet"/>
        <w:spacing w:after="40"/>
      </w:pPr>
      <w:r>
        <w:t>Проверила navigation flow между страницами.</w:t>
      </w:r>
    </w:p>
    <w:p>
      <w:pPr>
        <w:pStyle w:val="ListBullet"/>
        <w:spacing w:after="40"/>
      </w:pPr>
      <w:r>
        <w:t>Провела финальное frontend testing.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Некоторые animation transitions лагали на слабых устройствах.</w:t>
      </w:r>
    </w:p>
    <w:p>
      <w:pPr>
        <w:pStyle w:val="ListBullet"/>
        <w:spacing w:after="40"/>
      </w:pPr>
      <w:r>
        <w:t>Upload preview иногда ломал layout.</w:t>
      </w:r>
    </w:p>
    <w:p>
      <w:pPr>
        <w:pStyle w:val="ListBullet"/>
        <w:spacing w:after="40"/>
      </w:pPr>
      <w:r>
        <w:t>Возникали мелкие responsive bugs.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Оптимизированы animations.</w:t>
      </w:r>
    </w:p>
    <w:p>
      <w:pPr>
        <w:pStyle w:val="ListBullet"/>
        <w:spacing w:after="40"/>
      </w:pPr>
      <w:r>
        <w:t>Исправлены layout issues.</w:t>
      </w:r>
    </w:p>
    <w:p>
      <w:pPr>
        <w:pStyle w:val="ListBullet"/>
        <w:spacing w:after="40"/>
      </w:pPr>
      <w:r>
        <w:t>Responsive UI стабилизирован.</w:t>
      </w:r>
    </w:p>
    <w:p>
      <w:pPr>
        <w:pStyle w:val="ListBullet"/>
        <w:spacing w:after="40"/>
      </w:pPr>
      <w:r>
        <w:t>Upload flow упрощён для demo.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Frontend полностью готов.</w:t>
      </w:r>
    </w:p>
    <w:p>
      <w:pPr>
        <w:pStyle w:val="ListBullet"/>
        <w:spacing w:after="40"/>
      </w:pPr>
      <w:r>
        <w:t>Demo UI стабилен.</w:t>
      </w:r>
    </w:p>
    <w:p>
      <w:pPr>
        <w:pStyle w:val="ListBullet"/>
        <w:spacing w:after="40"/>
      </w:pPr>
      <w:r>
        <w:t>Все основные страницы работают.</w:t>
      </w:r>
    </w:p>
    <w:p>
      <w:pPr>
        <w:pStyle w:val="Heading2"/>
      </w:pPr>
      <w:r>
        <w:t>Backend — Friday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Завершил backend/frontend integration.</w:t>
      </w:r>
    </w:p>
    <w:p>
      <w:pPr>
        <w:pStyle w:val="ListBullet"/>
        <w:spacing w:after="40"/>
      </w:pPr>
      <w:r>
        <w:t>Провёл финальное API testing.</w:t>
      </w:r>
    </w:p>
    <w:p>
      <w:pPr>
        <w:pStyle w:val="ListBullet"/>
        <w:spacing w:after="40"/>
      </w:pPr>
      <w:r>
        <w:t>Улучшил upload validation.</w:t>
      </w:r>
    </w:p>
    <w:p>
      <w:pPr>
        <w:pStyle w:val="ListBullet"/>
        <w:spacing w:after="40"/>
      </w:pPr>
      <w:r>
        <w:t>Добавил fallback handling для AI API.</w:t>
      </w:r>
    </w:p>
    <w:p>
      <w:pPr>
        <w:pStyle w:val="ListBullet"/>
        <w:spacing w:after="40"/>
      </w:pPr>
      <w:r>
        <w:t>Оптимизировал response speed.</w:t>
      </w:r>
    </w:p>
    <w:p>
      <w:pPr>
        <w:pStyle w:val="ListBullet"/>
        <w:spacing w:after="40"/>
      </w:pPr>
      <w:r>
        <w:t>Проверил JWT auth flow.</w:t>
      </w:r>
    </w:p>
    <w:p>
      <w:pPr>
        <w:pStyle w:val="ListBullet"/>
        <w:spacing w:after="40"/>
      </w:pPr>
      <w:r>
        <w:t>Провёл cleanup backend code.</w:t>
      </w:r>
    </w:p>
    <w:p>
      <w:pPr>
        <w:pStyle w:val="ListBullet"/>
        <w:spacing w:after="40"/>
      </w:pPr>
      <w:r>
        <w:t>Проверил PostgreSQL queries и connections.</w:t>
      </w:r>
    </w:p>
    <w:p>
      <w:pPr>
        <w:pStyle w:val="ListBullet"/>
        <w:spacing w:after="40"/>
      </w:pPr>
      <w:r>
        <w:t>Подготовил backend для финального deployment.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AI API иногда отвечал медленно.</w:t>
      </w:r>
    </w:p>
    <w:p>
      <w:pPr>
        <w:pStyle w:val="ListBullet"/>
        <w:spacing w:after="40"/>
      </w:pPr>
      <w:r>
        <w:t>Были редкие upload failures при нестабильном интернете.</w:t>
      </w:r>
    </w:p>
    <w:p>
      <w:pPr>
        <w:pStyle w:val="ListBullet"/>
        <w:spacing w:after="40"/>
      </w:pPr>
      <w:r>
        <w:t>Некоторые requests возвращали лишние debug logs.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Debug logs были убраны.</w:t>
      </w:r>
    </w:p>
    <w:p>
      <w:pPr>
        <w:pStyle w:val="ListBullet"/>
        <w:spacing w:after="40"/>
      </w:pPr>
      <w:r>
        <w:t>Добавлены fallback responses.</w:t>
      </w:r>
    </w:p>
    <w:p>
      <w:pPr>
        <w:pStyle w:val="ListBullet"/>
        <w:spacing w:after="40"/>
      </w:pPr>
      <w:r>
        <w:t>Upload handling стабилизирован.</w:t>
      </w:r>
    </w:p>
    <w:p>
      <w:pPr>
        <w:pStyle w:val="ListBullet"/>
        <w:spacing w:after="40"/>
      </w:pPr>
      <w:r>
        <w:t>Response time улучшен.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Backend стабилен.</w:t>
      </w:r>
    </w:p>
    <w:p>
      <w:pPr>
        <w:pStyle w:val="ListBullet"/>
        <w:spacing w:after="40"/>
      </w:pPr>
      <w:r>
        <w:t>API готово для demo.</w:t>
      </w:r>
    </w:p>
    <w:p>
      <w:pPr>
        <w:pStyle w:val="ListBullet"/>
        <w:spacing w:after="40"/>
      </w:pPr>
      <w:r>
        <w:t>Integration завершена.</w:t>
      </w:r>
    </w:p>
    <w:p>
      <w:pPr>
        <w:pStyle w:val="Heading2"/>
      </w:pPr>
      <w:r>
        <w:t>AI Engineer — Friday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Провела финальное тестирование AI analysis.</w:t>
      </w:r>
    </w:p>
    <w:p>
      <w:pPr>
        <w:pStyle w:val="ListBullet"/>
        <w:spacing w:after="40"/>
      </w:pPr>
      <w:r>
        <w:t>Улучшила стабильность AI recommendations.</w:t>
      </w:r>
    </w:p>
    <w:p>
      <w:pPr>
        <w:pStyle w:val="ListBullet"/>
        <w:spacing w:after="40"/>
      </w:pPr>
      <w:r>
        <w:t>Настроила более короткие и понятные ответы AI.</w:t>
      </w:r>
    </w:p>
    <w:p>
      <w:pPr>
        <w:pStyle w:val="ListBullet"/>
        <w:spacing w:after="40"/>
      </w:pPr>
      <w:r>
        <w:t>Проверила AI responses на разных изображениях растений.</w:t>
      </w:r>
    </w:p>
    <w:p>
      <w:pPr>
        <w:pStyle w:val="ListBullet"/>
        <w:spacing w:after="40"/>
      </w:pPr>
      <w:r>
        <w:t>Добавила fallback analysis responses.</w:t>
      </w:r>
    </w:p>
    <w:p>
      <w:pPr>
        <w:pStyle w:val="ListBullet"/>
        <w:spacing w:after="40"/>
      </w:pPr>
      <w:r>
        <w:t>Согласовала финальный JSON format с backend.</w:t>
      </w:r>
    </w:p>
    <w:p>
      <w:pPr>
        <w:pStyle w:val="ListBullet"/>
        <w:spacing w:after="40"/>
      </w:pPr>
      <w:r>
        <w:t>Подготовила demo examples для презентации.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Некоторые plant images давали нестабильный результат.</w:t>
      </w:r>
    </w:p>
    <w:p>
      <w:pPr>
        <w:pStyle w:val="ListBullet"/>
        <w:spacing w:after="40"/>
      </w:pPr>
      <w:r>
        <w:t>AI иногда путал похожие типы растений.</w:t>
      </w:r>
    </w:p>
    <w:p>
      <w:pPr>
        <w:pStyle w:val="ListBullet"/>
        <w:spacing w:after="40"/>
      </w:pPr>
      <w:r>
        <w:t>Claude API периодически возвращал задержки.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Prompt был дополнительно оптимизирован.</w:t>
      </w:r>
    </w:p>
    <w:p>
      <w:pPr>
        <w:pStyle w:val="ListBullet"/>
        <w:spacing w:after="40"/>
      </w:pPr>
      <w:r>
        <w:t>Добавлены fallback recommendations.</w:t>
      </w:r>
    </w:p>
    <w:p>
      <w:pPr>
        <w:pStyle w:val="ListBullet"/>
        <w:spacing w:after="40"/>
      </w:pPr>
      <w:r>
        <w:t>AI output сокращён для стабильности frontend rendering.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AI analysis работает стабильно.</w:t>
      </w:r>
    </w:p>
    <w:p>
      <w:pPr>
        <w:pStyle w:val="ListBullet"/>
        <w:spacing w:after="40"/>
      </w:pPr>
      <w:r>
        <w:t>AI responses готовы для demo.</w:t>
      </w:r>
    </w:p>
    <w:p>
      <w:pPr>
        <w:pStyle w:val="ListBullet"/>
        <w:spacing w:after="40"/>
      </w:pPr>
      <w:r>
        <w:t>Финальная AI integration завершена.</w:t>
      </w:r>
    </w:p>
    <w:p>
      <w:pPr>
        <w:pStyle w:val="Heading2"/>
      </w:pPr>
      <w:r>
        <w:t>DevSecOps — Friday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Провела финальную проверку Docker setup.</w:t>
      </w:r>
    </w:p>
    <w:p>
      <w:pPr>
        <w:pStyle w:val="ListBullet"/>
        <w:spacing w:after="40"/>
      </w:pPr>
      <w:r>
        <w:t>Проверила production environment variables.</w:t>
      </w:r>
    </w:p>
    <w:p>
      <w:pPr>
        <w:pStyle w:val="ListBullet"/>
        <w:spacing w:after="40"/>
      </w:pPr>
      <w:r>
        <w:t>Провела финальный security review.</w:t>
      </w:r>
    </w:p>
    <w:p>
      <w:pPr>
        <w:pStyle w:val="ListBullet"/>
        <w:spacing w:after="40"/>
      </w:pPr>
      <w:r>
        <w:t>Проверила GitHub repository и secrets.</w:t>
      </w:r>
    </w:p>
    <w:p>
      <w:pPr>
        <w:pStyle w:val="ListBullet"/>
        <w:spacing w:after="40"/>
      </w:pPr>
      <w:r>
        <w:t>Убедилась, что .env не попадает в repository.</w:t>
      </w:r>
    </w:p>
    <w:p>
      <w:pPr>
        <w:pStyle w:val="ListBullet"/>
        <w:spacing w:after="40"/>
      </w:pPr>
      <w:r>
        <w:t>Проверила CI/CD pipeline.</w:t>
      </w:r>
    </w:p>
    <w:p>
      <w:pPr>
        <w:pStyle w:val="ListBullet"/>
        <w:spacing w:after="40"/>
      </w:pPr>
      <w:r>
        <w:t>Протестировала deployment setup.</w:t>
      </w:r>
    </w:p>
    <w:p>
      <w:pPr>
        <w:pStyle w:val="ListBullet"/>
        <w:spacing w:after="40"/>
      </w:pPr>
      <w:r>
        <w:t>Подготовила финальные deployment notes.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Некоторые environment variables не синхронизировались между локальной и production средой.</w:t>
      </w:r>
    </w:p>
    <w:p>
      <w:pPr>
        <w:pStyle w:val="ListBullet"/>
        <w:spacing w:after="40"/>
      </w:pPr>
      <w:r>
        <w:t>Docker image собирался медленно на слабом устройстве.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Environment variables синхронизированы.</w:t>
      </w:r>
    </w:p>
    <w:p>
      <w:pPr>
        <w:pStyle w:val="ListBullet"/>
        <w:spacing w:after="40"/>
      </w:pPr>
      <w:r>
        <w:t>Docker build оптимизирован.</w:t>
      </w:r>
    </w:p>
    <w:p>
      <w:pPr>
        <w:pStyle w:val="ListBullet"/>
        <w:spacing w:after="40"/>
      </w:pPr>
      <w:r>
        <w:t>Проверены production configs.</w:t>
      </w:r>
    </w:p>
    <w:p>
      <w:pPr>
        <w:pStyle w:val="ListBullet"/>
        <w:spacing w:after="40"/>
      </w:pPr>
      <w:r>
        <w:t>Security issues устранены.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Deployment setup готов.</w:t>
      </w:r>
    </w:p>
    <w:p>
      <w:pPr>
        <w:pStyle w:val="ListBullet"/>
        <w:spacing w:after="40"/>
      </w:pPr>
      <w:r>
        <w:t>Docker работает стабильно.</w:t>
      </w:r>
    </w:p>
    <w:p>
      <w:pPr>
        <w:pStyle w:val="ListBullet"/>
        <w:spacing w:after="40"/>
      </w:pPr>
      <w:r>
        <w:t>Security checks пройдены.</w:t>
      </w:r>
    </w:p>
    <w:p>
      <w:pPr>
        <w:pStyle w:val="ListBullet"/>
        <w:spacing w:after="40"/>
      </w:pPr>
      <w:r>
        <w:t>CI/CD pipeline стабилен.</w:t>
      </w:r>
    </w:p>
    <w:p>
      <w:pPr>
        <w:pStyle w:val="Heading1"/>
      </w:pPr>
      <w:r>
        <w:t>4. Saturday Standups</w:t>
      </w:r>
    </w:p>
    <w:p>
      <w:pPr>
        <w:pStyle w:val="Heading2"/>
      </w:pPr>
      <w:r>
        <w:t>Project Manager — Saturday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Провела финальную rehearsal перед защитой.</w:t>
      </w:r>
    </w:p>
    <w:p>
      <w:pPr>
        <w:pStyle w:val="ListBullet"/>
        <w:spacing w:after="40"/>
      </w:pPr>
      <w:r>
        <w:t>Проверила готовность всех speaking parts.</w:t>
      </w:r>
    </w:p>
    <w:p>
      <w:pPr>
        <w:pStyle w:val="ListBullet"/>
        <w:spacing w:after="40"/>
      </w:pPr>
      <w:r>
        <w:t>Контролировала финальное demo testing.</w:t>
      </w:r>
    </w:p>
    <w:p>
      <w:pPr>
        <w:pStyle w:val="ListBullet"/>
        <w:spacing w:after="40"/>
      </w:pPr>
      <w:r>
        <w:t>Обновила Jira и закрыла завершённые задачи.</w:t>
      </w:r>
    </w:p>
    <w:p>
      <w:pPr>
        <w:pStyle w:val="ListBullet"/>
        <w:spacing w:after="40"/>
      </w:pPr>
      <w:r>
        <w:t>Подготовила финальную версию презентации.</w:t>
      </w:r>
    </w:p>
    <w:p>
      <w:pPr>
        <w:pStyle w:val="ListBullet"/>
        <w:spacing w:after="40"/>
      </w:pPr>
      <w:r>
        <w:t>Проверила тайминг выступления команды.</w:t>
      </w:r>
    </w:p>
    <w:p>
      <w:pPr>
        <w:pStyle w:val="ListBullet"/>
        <w:spacing w:after="40"/>
      </w:pPr>
      <w:r>
        <w:t>Организовала финальную синхронизацию между всеми ролями.</w:t>
      </w:r>
    </w:p>
    <w:p>
      <w:pPr>
        <w:pStyle w:val="ListBullet"/>
        <w:spacing w:after="40"/>
      </w:pPr>
      <w:r>
        <w:t>Подготовила backup screenshots и backup demo plan.</w:t>
      </w:r>
    </w:p>
    <w:p>
      <w:pPr>
        <w:pStyle w:val="ListBullet"/>
        <w:spacing w:after="40"/>
      </w:pPr>
      <w:r>
        <w:t>Проверила готовность команды к Q&amp;A.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Команда переживала из-за live demo.</w:t>
      </w:r>
    </w:p>
    <w:p>
      <w:pPr>
        <w:pStyle w:val="ListBullet"/>
        <w:spacing w:after="40"/>
      </w:pPr>
      <w:r>
        <w:t>Некоторые участники превышали своё время выступления.</w:t>
      </w:r>
    </w:p>
    <w:p>
      <w:pPr>
        <w:pStyle w:val="ListBullet"/>
        <w:spacing w:after="40"/>
      </w:pPr>
      <w:r>
        <w:t>Возникали мелкие несоответствия между presentation и текущим MVP.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Demo flow был упрощён.</w:t>
      </w:r>
    </w:p>
    <w:p>
      <w:pPr>
        <w:pStyle w:val="ListBullet"/>
        <w:spacing w:after="40"/>
      </w:pPr>
      <w:r>
        <w:t>Speaking parts сокращены.</w:t>
      </w:r>
    </w:p>
    <w:p>
      <w:pPr>
        <w:pStyle w:val="ListBullet"/>
        <w:spacing w:after="40"/>
      </w:pPr>
      <w:r>
        <w:t>Presentation синхронизирована с финальным MVP.</w:t>
      </w:r>
    </w:p>
    <w:p>
      <w:pPr>
        <w:pStyle w:val="ListBullet"/>
        <w:spacing w:after="40"/>
      </w:pPr>
      <w:r>
        <w:t>Подготовлены короткие ответы на возможные вопросы.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Команда полностью готова к защите.</w:t>
      </w:r>
    </w:p>
    <w:p>
      <w:pPr>
        <w:pStyle w:val="ListBullet"/>
        <w:spacing w:after="40"/>
      </w:pPr>
      <w:r>
        <w:t>Presentation финализирована.</w:t>
      </w:r>
    </w:p>
    <w:p>
      <w:pPr>
        <w:pStyle w:val="ListBullet"/>
        <w:spacing w:after="40"/>
      </w:pPr>
      <w:r>
        <w:t>Demo протестирован.</w:t>
      </w:r>
    </w:p>
    <w:p>
      <w:pPr>
        <w:pStyle w:val="ListBullet"/>
        <w:spacing w:after="40"/>
      </w:pPr>
      <w:r>
        <w:t>Q&amp;A подготовлены.</w:t>
      </w:r>
    </w:p>
    <w:p>
      <w:pPr>
        <w:pStyle w:val="Heading2"/>
      </w:pPr>
      <w:r>
        <w:t>Frontend — Saturday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Провела финальную проверку frontend flow.</w:t>
      </w:r>
    </w:p>
    <w:p>
      <w:pPr>
        <w:pStyle w:val="ListBullet"/>
        <w:spacing w:after="40"/>
      </w:pPr>
      <w:r>
        <w:t>Исправила последние UI inconsistencies.</w:t>
      </w:r>
    </w:p>
    <w:p>
      <w:pPr>
        <w:pStyle w:val="ListBullet"/>
        <w:spacing w:after="40"/>
      </w:pPr>
      <w:r>
        <w:t>Проверила mobile responsiveness.</w:t>
      </w:r>
    </w:p>
    <w:p>
      <w:pPr>
        <w:pStyle w:val="ListBullet"/>
        <w:spacing w:after="40"/>
      </w:pPr>
      <w:r>
        <w:t>Обновила upload animations.</w:t>
      </w:r>
    </w:p>
    <w:p>
      <w:pPr>
        <w:pStyle w:val="ListBullet"/>
        <w:spacing w:after="40"/>
      </w:pPr>
      <w:r>
        <w:t>Подготовила demo-ready result page.</w:t>
      </w:r>
    </w:p>
    <w:p>
      <w:pPr>
        <w:pStyle w:val="ListBullet"/>
        <w:spacing w:after="40"/>
      </w:pPr>
      <w:r>
        <w:t>Добавила финальные visual improvements.</w:t>
      </w:r>
    </w:p>
    <w:p>
      <w:pPr>
        <w:pStyle w:val="ListBullet"/>
        <w:spacing w:after="40"/>
      </w:pPr>
      <w:r>
        <w:t>Подготовила backup screenshots интерфейса.</w:t>
      </w:r>
    </w:p>
    <w:p>
      <w:pPr>
        <w:pStyle w:val="ListBullet"/>
        <w:spacing w:after="40"/>
      </w:pPr>
      <w:r>
        <w:t>Проверила стабильность navigation flow.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Некоторые UI элементы выглядели по-разному на разных устройствах.</w:t>
      </w:r>
    </w:p>
    <w:p>
      <w:pPr>
        <w:pStyle w:val="ListBullet"/>
        <w:spacing w:after="40"/>
      </w:pPr>
      <w:r>
        <w:t>Возникали редкие layout shifts при upload preview.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Responsive layout был стабилизирован.</w:t>
      </w:r>
    </w:p>
    <w:p>
      <w:pPr>
        <w:pStyle w:val="ListBullet"/>
        <w:spacing w:after="40"/>
      </w:pPr>
      <w:r>
        <w:t>Исправлены последние spacing issues.</w:t>
      </w:r>
    </w:p>
    <w:p>
      <w:pPr>
        <w:pStyle w:val="ListBullet"/>
        <w:spacing w:after="40"/>
      </w:pPr>
      <w:r>
        <w:t>Upload preview упрощён для demo stability.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Frontend полностью готов.</w:t>
      </w:r>
    </w:p>
    <w:p>
      <w:pPr>
        <w:pStyle w:val="ListBullet"/>
        <w:spacing w:after="40"/>
      </w:pPr>
      <w:r>
        <w:t>UI polished.</w:t>
      </w:r>
    </w:p>
    <w:p>
      <w:pPr>
        <w:pStyle w:val="ListBullet"/>
        <w:spacing w:after="40"/>
      </w:pPr>
      <w:r>
        <w:t>Demo pages работают стабильно.</w:t>
      </w:r>
    </w:p>
    <w:p>
      <w:pPr>
        <w:pStyle w:val="Heading2"/>
      </w:pPr>
      <w:r>
        <w:t>Backend — Saturday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Провёл финальное backend testing.</w:t>
      </w:r>
    </w:p>
    <w:p>
      <w:pPr>
        <w:pStyle w:val="ListBullet"/>
        <w:spacing w:after="40"/>
      </w:pPr>
      <w:r>
        <w:t>Проверил стабильность API endpoints.</w:t>
      </w:r>
    </w:p>
    <w:p>
      <w:pPr>
        <w:pStyle w:val="ListBullet"/>
        <w:spacing w:after="40"/>
      </w:pPr>
      <w:r>
        <w:t>Оптимизировал upload flow.</w:t>
      </w:r>
    </w:p>
    <w:p>
      <w:pPr>
        <w:pStyle w:val="ListBullet"/>
        <w:spacing w:after="40"/>
      </w:pPr>
      <w:r>
        <w:t>Улучшил обработку AI API ошибок.</w:t>
      </w:r>
    </w:p>
    <w:p>
      <w:pPr>
        <w:pStyle w:val="ListBullet"/>
        <w:spacing w:after="40"/>
      </w:pPr>
      <w:r>
        <w:t>Проверил PostgreSQL connections.</w:t>
      </w:r>
    </w:p>
    <w:p>
      <w:pPr>
        <w:pStyle w:val="ListBullet"/>
        <w:spacing w:after="40"/>
      </w:pPr>
      <w:r>
        <w:t>Провёл cleanup backend code.</w:t>
      </w:r>
    </w:p>
    <w:p>
      <w:pPr>
        <w:pStyle w:val="ListBullet"/>
        <w:spacing w:after="40"/>
      </w:pPr>
      <w:r>
        <w:t>Подготовил финальный backend build.</w:t>
      </w:r>
    </w:p>
    <w:p>
      <w:pPr>
        <w:pStyle w:val="ListBullet"/>
        <w:spacing w:after="40"/>
      </w:pPr>
      <w:r>
        <w:t>Проверил стабильность JWT auth.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AI API иногда всё ещё отвечал нестабильно.</w:t>
      </w:r>
    </w:p>
    <w:p>
      <w:pPr>
        <w:pStyle w:val="ListBullet"/>
        <w:spacing w:after="40"/>
      </w:pPr>
      <w:r>
        <w:t>При плохом интернете upload занимал больше времени.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Добавлены дополнительные fallback responses.</w:t>
      </w:r>
    </w:p>
    <w:p>
      <w:pPr>
        <w:pStyle w:val="ListBullet"/>
        <w:spacing w:after="40"/>
      </w:pPr>
      <w:r>
        <w:t>Улучшена обработка timeout errors.</w:t>
      </w:r>
    </w:p>
    <w:p>
      <w:pPr>
        <w:pStyle w:val="ListBullet"/>
        <w:spacing w:after="40"/>
      </w:pPr>
      <w:r>
        <w:t>Backend response стабилизирован.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Backend полностью готов.</w:t>
      </w:r>
    </w:p>
    <w:p>
      <w:pPr>
        <w:pStyle w:val="ListBullet"/>
        <w:spacing w:after="40"/>
      </w:pPr>
      <w:r>
        <w:t>API стабильно работает.</w:t>
      </w:r>
    </w:p>
    <w:p>
      <w:pPr>
        <w:pStyle w:val="ListBullet"/>
        <w:spacing w:after="40"/>
      </w:pPr>
      <w:r>
        <w:t>Demo backend готов.</w:t>
      </w:r>
    </w:p>
    <w:p>
      <w:pPr>
        <w:pStyle w:val="Heading2"/>
      </w:pPr>
      <w:r>
        <w:t>AI Engineer — Saturday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Провела финальную проверку AI analysis quality.</w:t>
      </w:r>
    </w:p>
    <w:p>
      <w:pPr>
        <w:pStyle w:val="ListBullet"/>
        <w:spacing w:after="40"/>
      </w:pPr>
      <w:r>
        <w:t>Подготовила стабильные demo examples.</w:t>
      </w:r>
    </w:p>
    <w:p>
      <w:pPr>
        <w:pStyle w:val="ListBullet"/>
        <w:spacing w:after="40"/>
      </w:pPr>
      <w:r>
        <w:t>Проверила корректность JSON responses.</w:t>
      </w:r>
    </w:p>
    <w:p>
      <w:pPr>
        <w:pStyle w:val="ListBullet"/>
        <w:spacing w:after="40"/>
      </w:pPr>
      <w:r>
        <w:t>Улучшила рекомендации по уходу.</w:t>
      </w:r>
    </w:p>
    <w:p>
      <w:pPr>
        <w:pStyle w:val="ListBullet"/>
        <w:spacing w:after="40"/>
      </w:pPr>
      <w:r>
        <w:t>Подготовила fallback responses для нестабильных изображений.</w:t>
      </w:r>
    </w:p>
    <w:p>
      <w:pPr>
        <w:pStyle w:val="ListBullet"/>
        <w:spacing w:after="40"/>
      </w:pPr>
      <w:r>
        <w:t>Проверила AI output formatting для frontend rendering.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Некоторые изображения всё ещё давали неточный результат.</w:t>
      </w:r>
    </w:p>
    <w:p>
      <w:pPr>
        <w:pStyle w:val="ListBullet"/>
        <w:spacing w:after="40"/>
      </w:pPr>
      <w:r>
        <w:t>Claude API периодически замедлялся.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Prompt дополнительно оптимизирован.</w:t>
      </w:r>
    </w:p>
    <w:p>
      <w:pPr>
        <w:pStyle w:val="ListBullet"/>
        <w:spacing w:after="40"/>
      </w:pPr>
      <w:r>
        <w:t>Добавлены более универсальные care recommendations.</w:t>
      </w:r>
    </w:p>
    <w:p>
      <w:pPr>
        <w:pStyle w:val="ListBullet"/>
        <w:spacing w:after="40"/>
      </w:pPr>
      <w:r>
        <w:t>Снижена вероятность parsing errors.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AI analysis стабилен.</w:t>
      </w:r>
    </w:p>
    <w:p>
      <w:pPr>
        <w:pStyle w:val="ListBullet"/>
        <w:spacing w:after="40"/>
      </w:pPr>
      <w:r>
        <w:t>AI responses готовы для live demo.</w:t>
      </w:r>
    </w:p>
    <w:p>
      <w:pPr>
        <w:pStyle w:val="ListBullet"/>
        <w:spacing w:after="40"/>
      </w:pPr>
      <w:r>
        <w:t>AI integration завершена.</w:t>
      </w:r>
    </w:p>
    <w:p>
      <w:pPr>
        <w:pStyle w:val="Heading2"/>
      </w:pPr>
      <w:r>
        <w:t>DevSecOps — Saturday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Провела финальную проверку deployment setup.</w:t>
      </w:r>
    </w:p>
    <w:p>
      <w:pPr>
        <w:pStyle w:val="ListBullet"/>
        <w:spacing w:after="40"/>
      </w:pPr>
      <w:r>
        <w:t>Проверила Docker containers.</w:t>
      </w:r>
    </w:p>
    <w:p>
      <w:pPr>
        <w:pStyle w:val="ListBullet"/>
        <w:spacing w:after="40"/>
      </w:pPr>
      <w:r>
        <w:t>Проверила GitHub Actions pipeline.</w:t>
      </w:r>
    </w:p>
    <w:p>
      <w:pPr>
        <w:pStyle w:val="ListBullet"/>
        <w:spacing w:after="40"/>
      </w:pPr>
      <w:r>
        <w:t>Убедилась в безопасности environment variables.</w:t>
      </w:r>
    </w:p>
    <w:p>
      <w:pPr>
        <w:pStyle w:val="ListBullet"/>
        <w:spacing w:after="40"/>
      </w:pPr>
      <w:r>
        <w:t>Проверила production configs.</w:t>
      </w:r>
    </w:p>
    <w:p>
      <w:pPr>
        <w:pStyle w:val="ListBullet"/>
        <w:spacing w:after="40"/>
      </w:pPr>
      <w:r>
        <w:t>Подготовила backup deployment notes.</w:t>
      </w:r>
    </w:p>
    <w:p>
      <w:pPr>
        <w:pStyle w:val="ListBullet"/>
        <w:spacing w:after="40"/>
      </w:pPr>
      <w:r>
        <w:t>Провела финальный security check.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На одном устройстве Docker запускался медленно.</w:t>
      </w:r>
    </w:p>
    <w:p>
      <w:pPr>
        <w:pStyle w:val="ListBullet"/>
        <w:spacing w:after="40"/>
      </w:pPr>
      <w:r>
        <w:t>Возникали minor config mismatches между local и production.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Config files синхронизированы.</w:t>
      </w:r>
    </w:p>
    <w:p>
      <w:pPr>
        <w:pStyle w:val="ListBullet"/>
        <w:spacing w:after="40"/>
      </w:pPr>
      <w:r>
        <w:t>Docker setup дополнительно оптимизирован.</w:t>
      </w:r>
    </w:p>
    <w:p>
      <w:pPr>
        <w:pStyle w:val="ListBullet"/>
        <w:spacing w:after="40"/>
      </w:pPr>
      <w:r>
        <w:t>Проверены final environment variables.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Deployment готов.</w:t>
      </w:r>
    </w:p>
    <w:p>
      <w:pPr>
        <w:pStyle w:val="ListBullet"/>
        <w:spacing w:after="40"/>
      </w:pPr>
      <w:r>
        <w:t>Docker setup стабилен.</w:t>
      </w:r>
    </w:p>
    <w:p>
      <w:pPr>
        <w:pStyle w:val="ListBullet"/>
        <w:spacing w:after="40"/>
      </w:pPr>
      <w:r>
        <w:t>Security checks завершены.</w:t>
      </w:r>
    </w:p>
    <w:p>
      <w:pPr>
        <w:pStyle w:val="ListBullet"/>
        <w:spacing w:after="40"/>
      </w:pPr>
      <w:r>
        <w:t>CI/CD pipeline работает корректно.</w:t>
      </w:r>
    </w:p>
    <w:p>
      <w:pPr>
        <w:pStyle w:val="Heading1"/>
      </w:pPr>
      <w:r>
        <w:t>4. Sunday Standups</w:t>
      </w:r>
    </w:p>
    <w:p>
      <w:pPr>
        <w:pStyle w:val="Heading2"/>
      </w:pPr>
      <w:r>
        <w:t>Project Manager — Sunday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Провела финальную подготовку команды перед защитой.</w:t>
      </w:r>
    </w:p>
    <w:p>
      <w:pPr>
        <w:pStyle w:val="ListBullet"/>
        <w:spacing w:after="40"/>
      </w:pPr>
      <w:r>
        <w:t>Проверила готовность презентации и demo flow.</w:t>
      </w:r>
    </w:p>
    <w:p>
      <w:pPr>
        <w:pStyle w:val="ListBullet"/>
        <w:spacing w:after="40"/>
      </w:pPr>
      <w:r>
        <w:t>Провела финальную rehearsal с таймером.</w:t>
      </w:r>
    </w:p>
    <w:p>
      <w:pPr>
        <w:pStyle w:val="ListBullet"/>
        <w:spacing w:after="40"/>
      </w:pPr>
      <w:r>
        <w:t>Проверила speaking parts каждого участника.</w:t>
      </w:r>
    </w:p>
    <w:p>
      <w:pPr>
        <w:pStyle w:val="ListBullet"/>
        <w:spacing w:after="40"/>
      </w:pPr>
      <w:r>
        <w:t>Закрыла финальные Jira задачи.</w:t>
      </w:r>
    </w:p>
    <w:p>
      <w:pPr>
        <w:pStyle w:val="ListBullet"/>
        <w:spacing w:after="40"/>
      </w:pPr>
      <w:r>
        <w:t>Подготовила финальную project documentation.</w:t>
      </w:r>
    </w:p>
    <w:p>
      <w:pPr>
        <w:pStyle w:val="ListBullet"/>
        <w:spacing w:after="40"/>
      </w:pPr>
      <w:r>
        <w:t>Проверила backup screenshots и backup demo.</w:t>
      </w:r>
    </w:p>
    <w:p>
      <w:pPr>
        <w:pStyle w:val="ListBullet"/>
        <w:spacing w:after="40"/>
      </w:pPr>
      <w:r>
        <w:t>Подготовила ответы на возможные вопросы жюри.</w:t>
      </w:r>
    </w:p>
    <w:p>
      <w:pPr>
        <w:pStyle w:val="ListBullet"/>
        <w:spacing w:after="40"/>
      </w:pPr>
      <w:r>
        <w:t>Проверила соответствие проекта критериям хакатона.</w:t>
      </w:r>
    </w:p>
    <w:p>
      <w:pPr>
        <w:pStyle w:val="ListBullet"/>
        <w:spacing w:after="40"/>
      </w:pPr>
      <w:r>
        <w:t>Организовала финальную командную синхронизацию.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Команда нервничала перед live demo.</w:t>
      </w:r>
    </w:p>
    <w:p>
      <w:pPr>
        <w:pStyle w:val="ListBullet"/>
        <w:spacing w:after="40"/>
      </w:pPr>
      <w:r>
        <w:t>Некоторые участники говорили слишком быстро или слишком долго.</w:t>
      </w:r>
    </w:p>
    <w:p>
      <w:pPr>
        <w:pStyle w:val="ListBullet"/>
        <w:spacing w:after="40"/>
      </w:pPr>
      <w:r>
        <w:t>Были мелкие несоответствия между demo и presentation screenshots.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Demo flow был упрощён и стабилизирован.</w:t>
      </w:r>
    </w:p>
    <w:p>
      <w:pPr>
        <w:pStyle w:val="ListBullet"/>
        <w:spacing w:after="40"/>
      </w:pPr>
      <w:r>
        <w:t>Speaking parts сокращены и синхронизированы.</w:t>
      </w:r>
    </w:p>
    <w:p>
      <w:pPr>
        <w:pStyle w:val="ListBullet"/>
        <w:spacing w:after="40"/>
      </w:pPr>
      <w:r>
        <w:t>Screenshots обновлены под финальный MVP.</w:t>
      </w:r>
    </w:p>
    <w:p>
      <w:pPr>
        <w:pStyle w:val="ListBullet"/>
        <w:spacing w:after="40"/>
      </w:pPr>
      <w:r>
        <w:t>Подготовлен fallback сценарий на случай demo failure.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Команда полностью готова к защите.</w:t>
      </w:r>
    </w:p>
    <w:p>
      <w:pPr>
        <w:pStyle w:val="ListBullet"/>
        <w:spacing w:after="40"/>
      </w:pPr>
      <w:r>
        <w:t>Presentation финализирована.</w:t>
      </w:r>
    </w:p>
    <w:p>
      <w:pPr>
        <w:pStyle w:val="ListBullet"/>
        <w:spacing w:after="40"/>
      </w:pPr>
      <w:r>
        <w:t>Demo готов.</w:t>
      </w:r>
    </w:p>
    <w:p>
      <w:pPr>
        <w:pStyle w:val="ListBullet"/>
        <w:spacing w:after="40"/>
      </w:pPr>
      <w:r>
        <w:t>Documentation завершена.</w:t>
      </w:r>
    </w:p>
    <w:p>
      <w:pPr>
        <w:pStyle w:val="Heading2"/>
      </w:pPr>
      <w:r>
        <w:t>Frontend — Sunday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Провела финальную проверку UI перед защитой.</w:t>
      </w:r>
    </w:p>
    <w:p>
      <w:pPr>
        <w:pStyle w:val="ListBullet"/>
        <w:spacing w:after="40"/>
      </w:pPr>
      <w:r>
        <w:t>Исправила последние visual bugs.</w:t>
      </w:r>
    </w:p>
    <w:p>
      <w:pPr>
        <w:pStyle w:val="ListBullet"/>
        <w:spacing w:after="40"/>
      </w:pPr>
      <w:r>
        <w:t>Проверила стабильность upload flow.</w:t>
      </w:r>
    </w:p>
    <w:p>
      <w:pPr>
        <w:pStyle w:val="ListBullet"/>
        <w:spacing w:after="40"/>
      </w:pPr>
      <w:r>
        <w:t>Обновила result page под финальный AI response.</w:t>
      </w:r>
    </w:p>
    <w:p>
      <w:pPr>
        <w:pStyle w:val="ListBullet"/>
        <w:spacing w:after="40"/>
      </w:pPr>
      <w:r>
        <w:t>Проверила responsive layout на нескольких устройствах.</w:t>
      </w:r>
    </w:p>
    <w:p>
      <w:pPr>
        <w:pStyle w:val="ListBullet"/>
        <w:spacing w:after="40"/>
      </w:pPr>
      <w:r>
        <w:t>Подготовила финальные screenshots для презентации.</w:t>
      </w:r>
    </w:p>
    <w:p>
      <w:pPr>
        <w:pStyle w:val="ListBullet"/>
        <w:spacing w:after="40"/>
      </w:pPr>
      <w:r>
        <w:t>Провела финальный frontend cleanup.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На некоторых устройствах upload preview отображался нестабильно.</w:t>
      </w:r>
    </w:p>
    <w:p>
      <w:pPr>
        <w:pStyle w:val="ListBullet"/>
        <w:spacing w:after="40"/>
      </w:pPr>
      <w:r>
        <w:t>Некоторые transitions выглядели по-разному в разных браузерах.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Upload preview был дополнительно оптимизирован.</w:t>
      </w:r>
    </w:p>
    <w:p>
      <w:pPr>
        <w:pStyle w:val="ListBullet"/>
        <w:spacing w:after="40"/>
      </w:pPr>
      <w:r>
        <w:t>Transitions упрощены для стабильности.</w:t>
      </w:r>
    </w:p>
    <w:p>
      <w:pPr>
        <w:pStyle w:val="ListBullet"/>
        <w:spacing w:after="40"/>
      </w:pPr>
      <w:r>
        <w:t>Исправлены последние UI inconsistencies.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Frontend полностью готов к защите.</w:t>
      </w:r>
    </w:p>
    <w:p>
      <w:pPr>
        <w:pStyle w:val="ListBullet"/>
        <w:spacing w:after="40"/>
      </w:pPr>
      <w:r>
        <w:t>UI стабилен.</w:t>
      </w:r>
    </w:p>
    <w:p>
      <w:pPr>
        <w:pStyle w:val="ListBullet"/>
        <w:spacing w:after="40"/>
      </w:pPr>
      <w:r>
        <w:t>Demo flow работает корректно.</w:t>
      </w:r>
    </w:p>
    <w:p>
      <w:pPr>
        <w:pStyle w:val="Heading2"/>
      </w:pPr>
      <w:r>
        <w:t>Backend — Sunday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Провёл финальное backend testing перед demo.</w:t>
      </w:r>
    </w:p>
    <w:p>
      <w:pPr>
        <w:pStyle w:val="ListBullet"/>
        <w:spacing w:after="40"/>
      </w:pPr>
      <w:r>
        <w:t>Проверил стабильность всех API endpoints.</w:t>
      </w:r>
    </w:p>
    <w:p>
      <w:pPr>
        <w:pStyle w:val="ListBullet"/>
        <w:spacing w:after="40"/>
      </w:pPr>
      <w:r>
        <w:t>Оптимизировал upload handling.</w:t>
      </w:r>
    </w:p>
    <w:p>
      <w:pPr>
        <w:pStyle w:val="ListBullet"/>
        <w:spacing w:after="40"/>
      </w:pPr>
      <w:r>
        <w:t>Проверил AI integration и fallback responses.</w:t>
      </w:r>
    </w:p>
    <w:p>
      <w:pPr>
        <w:pStyle w:val="ListBullet"/>
        <w:spacing w:after="40"/>
      </w:pPr>
      <w:r>
        <w:t>Провёл финальный cleanup backend code.</w:t>
      </w:r>
    </w:p>
    <w:p>
      <w:pPr>
        <w:pStyle w:val="ListBullet"/>
        <w:spacing w:after="40"/>
      </w:pPr>
      <w:r>
        <w:t>Проверил PostgreSQL connections и auth flow.</w:t>
      </w:r>
    </w:p>
    <w:p>
      <w:pPr>
        <w:pStyle w:val="ListBullet"/>
        <w:spacing w:after="40"/>
      </w:pPr>
      <w:r>
        <w:t>Подготовил backend для финального demo deployment.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При нестабильном интернете AI API иногда отвечал медленно.</w:t>
      </w:r>
    </w:p>
    <w:p>
      <w:pPr>
        <w:pStyle w:val="ListBullet"/>
        <w:spacing w:after="40"/>
      </w:pPr>
      <w:r>
        <w:t>Возникали редкие timeout errors при upload больших изображений.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Добавлены дополнительные fallback responses.</w:t>
      </w:r>
    </w:p>
    <w:p>
      <w:pPr>
        <w:pStyle w:val="ListBullet"/>
        <w:spacing w:after="40"/>
      </w:pPr>
      <w:r>
        <w:t>Timeout handling улучшен.</w:t>
      </w:r>
    </w:p>
    <w:p>
      <w:pPr>
        <w:pStyle w:val="ListBullet"/>
        <w:spacing w:after="40"/>
      </w:pPr>
      <w:r>
        <w:t>Upload validation стабилизирована.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Backend полностью готов.</w:t>
      </w:r>
    </w:p>
    <w:p>
      <w:pPr>
        <w:pStyle w:val="ListBullet"/>
        <w:spacing w:after="40"/>
      </w:pPr>
      <w:r>
        <w:t>API работает стабильно.</w:t>
      </w:r>
    </w:p>
    <w:p>
      <w:pPr>
        <w:pStyle w:val="ListBullet"/>
        <w:spacing w:after="40"/>
      </w:pPr>
      <w:r>
        <w:t>AI integration подключена.</w:t>
      </w:r>
    </w:p>
    <w:p>
      <w:pPr>
        <w:pStyle w:val="Heading2"/>
      </w:pPr>
      <w:r>
        <w:t>AI Engineer — Sunday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Провела финальную проверку AI analysis quality.</w:t>
      </w:r>
    </w:p>
    <w:p>
      <w:pPr>
        <w:pStyle w:val="ListBullet"/>
        <w:spacing w:after="40"/>
      </w:pPr>
      <w:r>
        <w:t>Подготовила стабильные demo examples.</w:t>
      </w:r>
    </w:p>
    <w:p>
      <w:pPr>
        <w:pStyle w:val="ListBullet"/>
        <w:spacing w:after="40"/>
      </w:pPr>
      <w:r>
        <w:t>Проверила корректность JSON responses.</w:t>
      </w:r>
    </w:p>
    <w:p>
      <w:pPr>
        <w:pStyle w:val="ListBullet"/>
        <w:spacing w:after="40"/>
      </w:pPr>
      <w:r>
        <w:t>Улучшила consistency AI recommendations.</w:t>
      </w:r>
    </w:p>
    <w:p>
      <w:pPr>
        <w:pStyle w:val="ListBullet"/>
        <w:spacing w:after="40"/>
      </w:pPr>
      <w:r>
        <w:t>Подготовила финальные fallback responses.</w:t>
      </w:r>
    </w:p>
    <w:p>
      <w:pPr>
        <w:pStyle w:val="ListBullet"/>
        <w:spacing w:after="40"/>
      </w:pPr>
      <w:r>
        <w:t>Проверила frontend rendering AI outputs.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Некоторые plant images всё ещё анализировались менее точно.</w:t>
      </w:r>
    </w:p>
    <w:p>
      <w:pPr>
        <w:pStyle w:val="ListBullet"/>
        <w:spacing w:after="40"/>
      </w:pPr>
      <w:r>
        <w:t>Claude API иногда замедлялся при повторных запросах.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Prompt был дополнительно оптимизирован.</w:t>
      </w:r>
    </w:p>
    <w:p>
      <w:pPr>
        <w:pStyle w:val="ListBullet"/>
        <w:spacing w:after="40"/>
      </w:pPr>
      <w:r>
        <w:t>AI output упрощён для стабильности demo.</w:t>
      </w:r>
    </w:p>
    <w:p>
      <w:pPr>
        <w:pStyle w:val="ListBullet"/>
        <w:spacing w:after="40"/>
      </w:pPr>
      <w:r>
        <w:t>Добавлены универсальные care recommendations.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AI analysis готов для live demo.</w:t>
      </w:r>
    </w:p>
    <w:p>
      <w:pPr>
        <w:pStyle w:val="ListBullet"/>
        <w:spacing w:after="40"/>
      </w:pPr>
      <w:r>
        <w:t>JSON responses стабильны.</w:t>
      </w:r>
    </w:p>
    <w:p>
      <w:pPr>
        <w:pStyle w:val="ListBullet"/>
        <w:spacing w:after="40"/>
      </w:pPr>
      <w:r>
        <w:t>AI integration завершена.</w:t>
      </w:r>
    </w:p>
    <w:p>
      <w:pPr>
        <w:pStyle w:val="Heading2"/>
      </w:pPr>
      <w:r>
        <w:t>DevSecOps — Sunday Standup</w:t>
      </w:r>
    </w:p>
    <w:p>
      <w:r>
        <w:rPr>
          <w:b/>
        </w:rPr>
        <w:t>Что сделано:</w:t>
      </w:r>
    </w:p>
    <w:p>
      <w:pPr>
        <w:pStyle w:val="ListBullet"/>
        <w:spacing w:after="40"/>
      </w:pPr>
      <w:r>
        <w:t>Провела финальную проверку deployment setup.</w:t>
      </w:r>
    </w:p>
    <w:p>
      <w:pPr>
        <w:pStyle w:val="ListBullet"/>
        <w:spacing w:after="40"/>
      </w:pPr>
      <w:r>
        <w:t>Проверила Docker containers и healthchecks.</w:t>
      </w:r>
    </w:p>
    <w:p>
      <w:pPr>
        <w:pStyle w:val="ListBullet"/>
        <w:spacing w:after="40"/>
      </w:pPr>
      <w:r>
        <w:t>Проверила GitHub repository и secrets.</w:t>
      </w:r>
    </w:p>
    <w:p>
      <w:pPr>
        <w:pStyle w:val="ListBullet"/>
        <w:spacing w:after="40"/>
      </w:pPr>
      <w:r>
        <w:t>Провела финальный security review.</w:t>
      </w:r>
    </w:p>
    <w:p>
      <w:pPr>
        <w:pStyle w:val="ListBullet"/>
        <w:spacing w:after="40"/>
      </w:pPr>
      <w:r>
        <w:t>Проверила CI/CD pipeline.</w:t>
      </w:r>
    </w:p>
    <w:p>
      <w:pPr>
        <w:pStyle w:val="ListBullet"/>
        <w:spacing w:after="40"/>
      </w:pPr>
      <w:r>
        <w:t>Подготовила backup deployment instructions.</w:t>
      </w:r>
    </w:p>
    <w:p>
      <w:pPr>
        <w:pStyle w:val="ListBullet"/>
        <w:spacing w:after="40"/>
      </w:pPr>
      <w:r>
        <w:t>Убедилась, что production configs синхронизированы.</w:t>
      </w:r>
    </w:p>
    <w:p>
      <w:r>
        <w:rPr>
          <w:b/>
        </w:rPr>
        <w:t>Проблемы / blockers:</w:t>
      </w:r>
    </w:p>
    <w:p>
      <w:pPr>
        <w:pStyle w:val="ListBullet"/>
        <w:spacing w:after="40"/>
      </w:pPr>
      <w:r>
        <w:t>Docker build на одном устройстве запускался медленно.</w:t>
      </w:r>
    </w:p>
    <w:p>
      <w:pPr>
        <w:pStyle w:val="ListBullet"/>
        <w:spacing w:after="40"/>
      </w:pPr>
      <w:r>
        <w:t>Возникали minor environment variable mismatches.</w:t>
      </w:r>
    </w:p>
    <w:p>
      <w:r>
        <w:rPr>
          <w:b/>
        </w:rPr>
        <w:t>Что было исправлено / принятое решение:</w:t>
      </w:r>
    </w:p>
    <w:p>
      <w:pPr>
        <w:pStyle w:val="ListBullet"/>
        <w:spacing w:after="40"/>
      </w:pPr>
      <w:r>
        <w:t>Environment variables были повторно синхронизированы.</w:t>
      </w:r>
    </w:p>
    <w:p>
      <w:pPr>
        <w:pStyle w:val="ListBullet"/>
        <w:spacing w:after="40"/>
      </w:pPr>
      <w:r>
        <w:t>Docker setup оптимизирован.</w:t>
      </w:r>
    </w:p>
    <w:p>
      <w:pPr>
        <w:pStyle w:val="ListBullet"/>
        <w:spacing w:after="40"/>
      </w:pPr>
      <w:r>
        <w:t>Проверены final production configs.</w:t>
      </w:r>
    </w:p>
    <w:p>
      <w:r>
        <w:rPr>
          <w:b/>
        </w:rPr>
        <w:t>Текущий статус:</w:t>
      </w:r>
    </w:p>
    <w:p>
      <w:pPr>
        <w:pStyle w:val="ListBullet"/>
        <w:spacing w:after="40"/>
      </w:pPr>
      <w:r>
        <w:t>Deployment полностью готов.</w:t>
      </w:r>
    </w:p>
    <w:p>
      <w:pPr>
        <w:pStyle w:val="ListBullet"/>
        <w:spacing w:after="40"/>
      </w:pPr>
      <w:r>
        <w:t>Docker setup стабилен.</w:t>
      </w:r>
    </w:p>
    <w:p>
      <w:pPr>
        <w:pStyle w:val="ListBullet"/>
        <w:spacing w:after="40"/>
      </w:pPr>
      <w:r>
        <w:t>Security checks завершены.</w:t>
      </w:r>
    </w:p>
    <w:p>
      <w:pPr>
        <w:pStyle w:val="ListBullet"/>
        <w:spacing w:after="40"/>
      </w:pPr>
      <w:r>
        <w:t>CI/CD pipeline работает корректно.</w:t>
      </w:r>
    </w:p>
    <w:p>
      <w:pPr>
        <w:pStyle w:val="Heading1"/>
      </w:pPr>
      <w:r>
        <w:t>5. Decision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E7D5A"/>
          </w:tcPr>
          <w:p>
            <w:r/>
            <w:r>
              <w:rPr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3408"/>
            <w:shd w:fill="2E7D5A"/>
          </w:tcPr>
          <w:p>
            <w:r/>
            <w:r>
              <w:rPr>
                <w:b/>
                <w:color w:val="FFFFFF"/>
                <w:sz w:val="20"/>
              </w:rPr>
              <w:t>Решение</w:t>
            </w:r>
          </w:p>
        </w:tc>
        <w:tc>
          <w:tcPr>
            <w:tcW w:type="dxa" w:w="3408"/>
            <w:shd w:fill="2E7D5A"/>
          </w:tcPr>
          <w:p>
            <w:r/>
            <w:r>
              <w:rPr>
                <w:b/>
                <w:color w:val="FFFFFF"/>
                <w:sz w:val="20"/>
              </w:rPr>
              <w:t>Причина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Wednesday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Команда выбрала PlantCare AI как идею проекта.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У проекта понятная проблема, реалистичный MVP и полезная AI-функция.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Wednesday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MVP сфокусирован на core flow: upload photo → AI analysis → result page.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Это главная ценность продукта и основной demo flow.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Wednesday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Weather feature, reminders и advanced disease detection перенесены в Nice-to-Have.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Дедлайн короткий, сначала нужен стабильный MVP.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Wednesday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AI response будет возвращаться в JSON format.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Так Backend и Frontend проще интегрировать результат.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Thursday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Команда ввела feature freeze.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Новые функции могли сломать demo перед дедлайном.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Friday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Demo flow был упрощён.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Для защиты важнее стабильный сценарий, чем много нестабильных функций.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Sunday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Подготовлен backup demo plan.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20"/>
              </w:rPr>
              <w:t>Если live demo сломается, команда покажет screenshots и объяснит workflow.</w:t>
            </w:r>
          </w:p>
        </w:tc>
      </w:tr>
    </w:tbl>
    <w:p>
      <w:pPr>
        <w:pStyle w:val="Heading1"/>
      </w:pPr>
      <w:r>
        <w:t>6. Итоговый статус перед защитой</w:t>
      </w:r>
    </w:p>
    <w:p>
      <w:pPr>
        <w:pStyle w:val="ListBullet"/>
        <w:spacing w:after="40"/>
      </w:pPr>
      <w:r>
        <w:t>Jira board и документация подготовлены.</w:t>
      </w:r>
    </w:p>
    <w:p>
      <w:pPr>
        <w:pStyle w:val="ListBullet"/>
        <w:spacing w:after="40"/>
      </w:pPr>
      <w:r>
        <w:t>Основной MVP-flow определён и протестирован: загрузка фото → AI-анализ → рекомендации → график ухода.</w:t>
      </w:r>
    </w:p>
    <w:p>
      <w:pPr>
        <w:pStyle w:val="ListBullet"/>
        <w:spacing w:after="40"/>
      </w:pPr>
      <w:r>
        <w:t>Frontend готов к demo, включает landing page, auth pages, upload flow, result page, modals и mock/fallback states.</w:t>
      </w:r>
    </w:p>
    <w:p>
      <w:pPr>
        <w:pStyle w:val="ListBullet"/>
        <w:spacing w:after="40"/>
      </w:pPr>
      <w:r>
        <w:t>Backend готов к demo, включает Express server, PostgreSQL, auth, upload endpoint, AI endpoint, error handling и fallback responses.</w:t>
      </w:r>
    </w:p>
    <w:p>
      <w:pPr>
        <w:pStyle w:val="ListBullet"/>
        <w:spacing w:after="40"/>
      </w:pPr>
      <w:r>
        <w:t>AI часть готова к demo, включает prompt, JSON response format, рекомендации и fallback responses.</w:t>
      </w:r>
    </w:p>
    <w:p>
      <w:pPr>
        <w:pStyle w:val="ListBullet"/>
        <w:spacing w:after="40"/>
      </w:pPr>
      <w:r>
        <w:t>DevSecOps часть готова: GitHub, .env.example, Docker, docker-compose, CI/CD, security review.</w:t>
      </w:r>
    </w:p>
    <w:p>
      <w:pPr>
        <w:pStyle w:val="ListBullet"/>
        <w:spacing w:after="40"/>
      </w:pPr>
      <w:r>
        <w:t>Презентация и speaking parts подготовлены для защиты.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PlantCare AI — Full Standup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270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980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