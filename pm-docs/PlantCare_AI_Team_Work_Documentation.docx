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B5BF8" w14:textId="77777777" w:rsidR="00244F40" w:rsidRDefault="0014709F">
      <w:pPr>
        <w:jc w:val="center"/>
      </w:pPr>
      <w:r>
        <w:rPr>
          <w:b/>
          <w:sz w:val="40"/>
        </w:rPr>
        <w:t>PlantCare AI — Team Work Documentation</w:t>
      </w:r>
    </w:p>
    <w:p w14:paraId="5E12F6B2" w14:textId="77777777" w:rsidR="00244F40" w:rsidRPr="00AC1483" w:rsidRDefault="0014709F">
      <w:pPr>
        <w:pStyle w:val="1"/>
        <w:rPr>
          <w:lang w:val="ru-RU"/>
        </w:rPr>
      </w:pPr>
      <w:r w:rsidRPr="00AC1483">
        <w:rPr>
          <w:lang w:val="ru-RU"/>
        </w:rPr>
        <w:t xml:space="preserve">1. </w:t>
      </w:r>
      <w:r>
        <w:t>Project</w:t>
      </w:r>
      <w:r w:rsidRPr="00AC1483">
        <w:rPr>
          <w:lang w:val="ru-RU"/>
        </w:rPr>
        <w:t xml:space="preserve"> </w:t>
      </w:r>
      <w:r>
        <w:t>Overview</w:t>
      </w:r>
      <w:r w:rsidRPr="00AC1483">
        <w:rPr>
          <w:lang w:val="ru-RU"/>
        </w:rPr>
        <w:t xml:space="preserve"> / Обзор проекта</w:t>
      </w:r>
    </w:p>
    <w:p w14:paraId="188EF00B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 xml:space="preserve">Название проекта: </w:t>
      </w:r>
      <w:proofErr w:type="spellStart"/>
      <w:r>
        <w:t>PlantCare</w:t>
      </w:r>
      <w:proofErr w:type="spellEnd"/>
      <w:r w:rsidRPr="00AC1483">
        <w:rPr>
          <w:lang w:val="ru-RU"/>
        </w:rPr>
        <w:t xml:space="preserve"> </w:t>
      </w:r>
      <w:r>
        <w:t>AI</w:t>
      </w:r>
    </w:p>
    <w:p w14:paraId="3E9BA69F" w14:textId="77777777" w:rsidR="00244F40" w:rsidRPr="00AC1483" w:rsidRDefault="0014709F">
      <w:pPr>
        <w:rPr>
          <w:lang w:val="ru-RU"/>
        </w:rPr>
      </w:pPr>
      <w:proofErr w:type="spellStart"/>
      <w:r>
        <w:t>PlantCare</w:t>
      </w:r>
      <w:proofErr w:type="spellEnd"/>
      <w:r w:rsidRPr="00AC1483">
        <w:rPr>
          <w:lang w:val="ru-RU"/>
        </w:rPr>
        <w:t xml:space="preserve"> </w:t>
      </w:r>
      <w:r>
        <w:t>AI</w:t>
      </w:r>
      <w:r w:rsidRPr="00AC1483">
        <w:rPr>
          <w:lang w:val="ru-RU"/>
        </w:rPr>
        <w:t xml:space="preserve"> — это веб-приложение с искусственным интеллектом, которое помогает пользователям </w:t>
      </w:r>
      <w:r w:rsidRPr="00AC1483">
        <w:rPr>
          <w:lang w:val="ru-RU"/>
        </w:rPr>
        <w:t>определять растение по фотографии, анализировать его состояние и получать персональные рекомендации по уходу.</w:t>
      </w:r>
    </w:p>
    <w:p w14:paraId="7453E651" w14:textId="77777777" w:rsidR="00244F40" w:rsidRPr="00AC1483" w:rsidRDefault="0014709F">
      <w:pPr>
        <w:pStyle w:val="21"/>
        <w:rPr>
          <w:lang w:val="ru-RU"/>
        </w:rPr>
      </w:pPr>
      <w:r w:rsidRPr="00AC1483">
        <w:rPr>
          <w:lang w:val="ru-RU"/>
        </w:rPr>
        <w:t>Проблема</w:t>
      </w:r>
    </w:p>
    <w:p w14:paraId="51B7B958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 xml:space="preserve">Многие люди держат дома растения, но не всегда знают, как правильно за ними ухаживать. Они могут забывать поливать растения, поливать их </w:t>
      </w:r>
      <w:r w:rsidRPr="00AC1483">
        <w:rPr>
          <w:lang w:val="ru-RU"/>
        </w:rPr>
        <w:t>слишком часто, ставить растение в неправильное место или не понимать, почему листья желтеют, сохнут или повреждаются.</w:t>
      </w:r>
    </w:p>
    <w:p w14:paraId="104E51FE" w14:textId="77777777" w:rsidR="00244F40" w:rsidRPr="00AC1483" w:rsidRDefault="0014709F">
      <w:pPr>
        <w:pStyle w:val="21"/>
        <w:rPr>
          <w:lang w:val="ru-RU"/>
        </w:rPr>
      </w:pPr>
      <w:r w:rsidRPr="00AC1483">
        <w:rPr>
          <w:lang w:val="ru-RU"/>
        </w:rPr>
        <w:t>Решение</w:t>
      </w:r>
    </w:p>
    <w:p w14:paraId="27AC3BC4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>Наше приложение позволяет пользователю загрузить фотографию растения и добавить базовую информацию: город, находится ли растение д</w:t>
      </w:r>
      <w:r w:rsidRPr="00AC1483">
        <w:rPr>
          <w:lang w:val="ru-RU"/>
        </w:rPr>
        <w:t>ома или на улице, и уровень освещения. После этого ИИ анализирует фото и даёт рекомендации по уходу.</w:t>
      </w:r>
    </w:p>
    <w:p w14:paraId="157D946A" w14:textId="77777777" w:rsidR="00244F40" w:rsidRDefault="0014709F">
      <w:pPr>
        <w:pStyle w:val="2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выдаёт</w:t>
      </w:r>
      <w:proofErr w:type="spellEnd"/>
      <w:r>
        <w:t xml:space="preserve"> ИИ</w:t>
      </w:r>
    </w:p>
    <w:p w14:paraId="0DB3618E" w14:textId="77777777" w:rsidR="00244F40" w:rsidRDefault="0014709F">
      <w:pPr>
        <w:pStyle w:val="a0"/>
      </w:pPr>
      <w:r>
        <w:t>название растения;</w:t>
      </w:r>
    </w:p>
    <w:p w14:paraId="35B23D28" w14:textId="77777777" w:rsidR="00244F40" w:rsidRDefault="0014709F">
      <w:pPr>
        <w:pStyle w:val="a0"/>
      </w:pPr>
      <w:r>
        <w:t>состояние растения;</w:t>
      </w:r>
    </w:p>
    <w:p w14:paraId="11E106B1" w14:textId="77777777" w:rsidR="00244F40" w:rsidRDefault="0014709F">
      <w:pPr>
        <w:pStyle w:val="a0"/>
      </w:pPr>
      <w:r>
        <w:t>возможные проблемы;</w:t>
      </w:r>
    </w:p>
    <w:p w14:paraId="00CA8201" w14:textId="77777777" w:rsidR="00244F40" w:rsidRDefault="0014709F">
      <w:pPr>
        <w:pStyle w:val="a0"/>
      </w:pPr>
      <w:r>
        <w:t>совет по поливу;</w:t>
      </w:r>
    </w:p>
    <w:p w14:paraId="73EA21B3" w14:textId="77777777" w:rsidR="00244F40" w:rsidRDefault="0014709F">
      <w:pPr>
        <w:pStyle w:val="a0"/>
      </w:pPr>
      <w:r>
        <w:t>совет по освещению;</w:t>
      </w:r>
    </w:p>
    <w:p w14:paraId="781BB8DA" w14:textId="77777777" w:rsidR="00244F40" w:rsidRDefault="0014709F">
      <w:pPr>
        <w:pStyle w:val="a0"/>
      </w:pPr>
      <w:r>
        <w:t>совет по подкормке;</w:t>
      </w:r>
    </w:p>
    <w:p w14:paraId="5A8F6D11" w14:textId="77777777" w:rsidR="00244F40" w:rsidRDefault="0014709F">
      <w:pPr>
        <w:pStyle w:val="a0"/>
      </w:pPr>
      <w:r>
        <w:t>график ухода;</w:t>
      </w:r>
    </w:p>
    <w:p w14:paraId="4B581857" w14:textId="77777777" w:rsidR="00244F40" w:rsidRPr="00AC1483" w:rsidRDefault="0014709F">
      <w:pPr>
        <w:pStyle w:val="a0"/>
        <w:rPr>
          <w:lang w:val="ru-RU"/>
        </w:rPr>
      </w:pPr>
      <w:r w:rsidRPr="00AC1483">
        <w:rPr>
          <w:lang w:val="ru-RU"/>
        </w:rPr>
        <w:t>предупрежде</w:t>
      </w:r>
      <w:r w:rsidRPr="00AC1483">
        <w:rPr>
          <w:lang w:val="ru-RU"/>
        </w:rPr>
        <w:t>ние, если фото недостаточно понятное.</w:t>
      </w:r>
    </w:p>
    <w:p w14:paraId="0DAAA26B" w14:textId="77777777" w:rsidR="00244F40" w:rsidRPr="00AC1483" w:rsidRDefault="0014709F">
      <w:pPr>
        <w:pStyle w:val="21"/>
        <w:rPr>
          <w:lang w:val="ru-RU"/>
        </w:rPr>
      </w:pPr>
      <w:r w:rsidRPr="00AC1483">
        <w:rPr>
          <w:lang w:val="ru-RU"/>
        </w:rPr>
        <w:t xml:space="preserve">Главная цель </w:t>
      </w:r>
      <w:r>
        <w:t>MVP</w:t>
      </w:r>
    </w:p>
    <w:p w14:paraId="66258A0E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 xml:space="preserve">Загрузка фото растения → </w:t>
      </w:r>
      <w:r>
        <w:t>AI</w:t>
      </w:r>
      <w:r w:rsidRPr="00AC1483">
        <w:rPr>
          <w:lang w:val="ru-RU"/>
        </w:rPr>
        <w:t>-анализ → Страница результата с рекомендациями по уходу</w:t>
      </w:r>
    </w:p>
    <w:p w14:paraId="492E3B37" w14:textId="77777777" w:rsidR="00244F40" w:rsidRDefault="0014709F">
      <w:pPr>
        <w:pStyle w:val="21"/>
      </w:pPr>
      <w:proofErr w:type="spellStart"/>
      <w:r>
        <w:t>Целевая</w:t>
      </w:r>
      <w:proofErr w:type="spellEnd"/>
      <w:r>
        <w:t xml:space="preserve"> </w:t>
      </w:r>
      <w:proofErr w:type="spellStart"/>
      <w:r>
        <w:t>аудитория</w:t>
      </w:r>
      <w:proofErr w:type="spellEnd"/>
    </w:p>
    <w:p w14:paraId="0DA277B0" w14:textId="77777777" w:rsidR="00244F40" w:rsidRDefault="0014709F">
      <w:pPr>
        <w:pStyle w:val="a0"/>
      </w:pPr>
      <w:r>
        <w:t>люди с комнатными растениями;</w:t>
      </w:r>
    </w:p>
    <w:p w14:paraId="2CD65216" w14:textId="77777777" w:rsidR="00244F40" w:rsidRPr="00AC1483" w:rsidRDefault="0014709F">
      <w:pPr>
        <w:pStyle w:val="a0"/>
        <w:rPr>
          <w:lang w:val="ru-RU"/>
        </w:rPr>
      </w:pPr>
      <w:r w:rsidRPr="00AC1483">
        <w:rPr>
          <w:lang w:val="ru-RU"/>
        </w:rPr>
        <w:t>новички, которые не знают основы ухода за растениями;</w:t>
      </w:r>
    </w:p>
    <w:p w14:paraId="3517E3D8" w14:textId="77777777" w:rsidR="00244F40" w:rsidRDefault="0014709F">
      <w:pPr>
        <w:pStyle w:val="a0"/>
      </w:pPr>
      <w:proofErr w:type="spellStart"/>
      <w:r>
        <w:t>студенты</w:t>
      </w:r>
      <w:proofErr w:type="spellEnd"/>
      <w:r>
        <w:t xml:space="preserve">, </w:t>
      </w:r>
      <w:proofErr w:type="spellStart"/>
      <w:r>
        <w:t>живущи</w:t>
      </w:r>
      <w:r>
        <w:t>е</w:t>
      </w:r>
      <w:proofErr w:type="spellEnd"/>
      <w:r>
        <w:t xml:space="preserve"> в </w:t>
      </w:r>
      <w:proofErr w:type="spellStart"/>
      <w:r>
        <w:t>квартирах</w:t>
      </w:r>
      <w:proofErr w:type="spellEnd"/>
      <w:r>
        <w:t>;</w:t>
      </w:r>
    </w:p>
    <w:p w14:paraId="708CA4BE" w14:textId="77777777" w:rsidR="00244F40" w:rsidRDefault="0014709F">
      <w:pPr>
        <w:pStyle w:val="a0"/>
      </w:pPr>
      <w:r>
        <w:t>семьи с декоративными растениями;</w:t>
      </w:r>
    </w:p>
    <w:p w14:paraId="5E98ED9B" w14:textId="77777777" w:rsidR="00244F40" w:rsidRDefault="0014709F">
      <w:pPr>
        <w:pStyle w:val="a0"/>
      </w:pPr>
      <w:r>
        <w:t>офисы с комнатными растениями;</w:t>
      </w:r>
    </w:p>
    <w:p w14:paraId="2BE03265" w14:textId="77777777" w:rsidR="00244F40" w:rsidRPr="00AC1483" w:rsidRDefault="0014709F">
      <w:pPr>
        <w:pStyle w:val="a0"/>
        <w:rPr>
          <w:lang w:val="ru-RU"/>
        </w:rPr>
      </w:pPr>
      <w:r w:rsidRPr="00AC1483">
        <w:rPr>
          <w:lang w:val="ru-RU"/>
        </w:rPr>
        <w:t>люди, которые часто забывают поливать растения.</w:t>
      </w:r>
    </w:p>
    <w:p w14:paraId="52FA136C" w14:textId="77777777" w:rsidR="00244F40" w:rsidRDefault="0014709F">
      <w:pPr>
        <w:pStyle w:val="21"/>
      </w:pPr>
      <w:proofErr w:type="spellStart"/>
      <w:r>
        <w:t>Технологический</w:t>
      </w:r>
      <w:proofErr w:type="spellEnd"/>
      <w:r>
        <w:t xml:space="preserve"> </w:t>
      </w:r>
      <w:proofErr w:type="spellStart"/>
      <w:r>
        <w:t>стек</w:t>
      </w:r>
      <w:proofErr w:type="spellEnd"/>
    </w:p>
    <w:p w14:paraId="5EC8020E" w14:textId="77777777" w:rsidR="00244F40" w:rsidRDefault="0014709F">
      <w:pPr>
        <w:pStyle w:val="a0"/>
      </w:pPr>
      <w:r>
        <w:t>Frontend: React.js</w:t>
      </w:r>
    </w:p>
    <w:p w14:paraId="3A03BB89" w14:textId="77777777" w:rsidR="00244F40" w:rsidRDefault="0014709F">
      <w:pPr>
        <w:pStyle w:val="a0"/>
      </w:pPr>
      <w:r>
        <w:t>Backend: Node.js + Express.js</w:t>
      </w:r>
    </w:p>
    <w:p w14:paraId="3C3E588D" w14:textId="77777777" w:rsidR="00244F40" w:rsidRDefault="0014709F">
      <w:pPr>
        <w:pStyle w:val="a0"/>
      </w:pPr>
      <w:r>
        <w:t>Database: PostgreSQL</w:t>
      </w:r>
    </w:p>
    <w:p w14:paraId="3ED7F4A3" w14:textId="77777777" w:rsidR="00244F40" w:rsidRDefault="0014709F">
      <w:pPr>
        <w:pStyle w:val="a0"/>
      </w:pPr>
      <w:r>
        <w:t xml:space="preserve">AI: OpenAI Vision API или </w:t>
      </w:r>
      <w:r>
        <w:t>Gemini Vision API</w:t>
      </w:r>
    </w:p>
    <w:p w14:paraId="7DD0DBC4" w14:textId="77777777" w:rsidR="00244F40" w:rsidRDefault="0014709F">
      <w:pPr>
        <w:pStyle w:val="a0"/>
      </w:pPr>
      <w:r>
        <w:t>DevOps: Docker</w:t>
      </w:r>
    </w:p>
    <w:p w14:paraId="508BE424" w14:textId="77777777" w:rsidR="00244F40" w:rsidRDefault="0014709F">
      <w:pPr>
        <w:pStyle w:val="a0"/>
      </w:pPr>
      <w:r>
        <w:t>Version Control: GitHub</w:t>
      </w:r>
    </w:p>
    <w:p w14:paraId="21BC0F53" w14:textId="77777777" w:rsidR="00244F40" w:rsidRDefault="0014709F">
      <w:pPr>
        <w:pStyle w:val="a0"/>
      </w:pPr>
      <w:r>
        <w:lastRenderedPageBreak/>
        <w:t>Project Management: Jira</w:t>
      </w:r>
    </w:p>
    <w:p w14:paraId="46A49940" w14:textId="77777777" w:rsidR="00244F40" w:rsidRPr="00AC1483" w:rsidRDefault="0014709F">
      <w:pPr>
        <w:pStyle w:val="1"/>
        <w:rPr>
          <w:lang w:val="ru-RU"/>
        </w:rPr>
      </w:pPr>
      <w:r w:rsidRPr="00AC1483">
        <w:rPr>
          <w:lang w:val="ru-RU"/>
        </w:rPr>
        <w:t xml:space="preserve">2. </w:t>
      </w:r>
      <w:r>
        <w:t>Team</w:t>
      </w:r>
      <w:r w:rsidRPr="00AC1483">
        <w:rPr>
          <w:lang w:val="ru-RU"/>
        </w:rPr>
        <w:t xml:space="preserve"> </w:t>
      </w:r>
      <w:r>
        <w:t>Members</w:t>
      </w:r>
      <w:r w:rsidRPr="00AC1483">
        <w:rPr>
          <w:lang w:val="ru-RU"/>
        </w:rPr>
        <w:t xml:space="preserve"> </w:t>
      </w:r>
      <w:r>
        <w:t>and</w:t>
      </w:r>
      <w:r w:rsidRPr="00AC1483">
        <w:rPr>
          <w:lang w:val="ru-RU"/>
        </w:rPr>
        <w:t xml:space="preserve"> </w:t>
      </w:r>
      <w:r>
        <w:t>Roles</w:t>
      </w:r>
      <w:r w:rsidRPr="00AC1483">
        <w:rPr>
          <w:lang w:val="ru-RU"/>
        </w:rPr>
        <w:t xml:space="preserve"> / Участники команды и правила работы</w:t>
      </w:r>
    </w:p>
    <w:p w14:paraId="33980BA3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 xml:space="preserve">Наша команда работает вместе через </w:t>
      </w:r>
      <w:r>
        <w:t>Jira</w:t>
      </w:r>
      <w:r w:rsidRPr="00AC1483">
        <w:rPr>
          <w:lang w:val="ru-RU"/>
        </w:rPr>
        <w:t xml:space="preserve">, </w:t>
      </w:r>
      <w:r>
        <w:t>GitHub</w:t>
      </w:r>
      <w:r w:rsidRPr="00AC1483">
        <w:rPr>
          <w:lang w:val="ru-RU"/>
        </w:rPr>
        <w:t xml:space="preserve">, </w:t>
      </w:r>
      <w:r>
        <w:t>daily</w:t>
      </w:r>
      <w:r w:rsidRPr="00AC1483">
        <w:rPr>
          <w:lang w:val="ru-RU"/>
        </w:rPr>
        <w:t xml:space="preserve"> </w:t>
      </w:r>
      <w:r>
        <w:t>standups</w:t>
      </w:r>
      <w:r w:rsidRPr="00AC1483">
        <w:rPr>
          <w:lang w:val="ru-RU"/>
        </w:rPr>
        <w:t xml:space="preserve"> и общую документацию. У каждого участника есть </w:t>
      </w:r>
      <w:r w:rsidRPr="00AC1483">
        <w:rPr>
          <w:lang w:val="ru-RU"/>
        </w:rPr>
        <w:t>своя роль и ответственность, но проект создаётся как единый продукт, а не как отдельные несвязанные части.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244F40" w14:paraId="4AC5A9BA" w14:textId="77777777">
        <w:trPr>
          <w:jc w:val="center"/>
        </w:trPr>
        <w:tc>
          <w:tcPr>
            <w:tcW w:w="3360" w:type="dxa"/>
            <w:shd w:val="clear" w:color="auto" w:fill="D9EAD3"/>
            <w:vAlign w:val="center"/>
          </w:tcPr>
          <w:p w14:paraId="6B032874" w14:textId="77777777" w:rsidR="00244F40" w:rsidRDefault="0014709F">
            <w:proofErr w:type="spellStart"/>
            <w:r>
              <w:rPr>
                <w:b/>
                <w:sz w:val="19"/>
              </w:rPr>
              <w:t>Участник</w:t>
            </w:r>
            <w:proofErr w:type="spellEnd"/>
          </w:p>
        </w:tc>
        <w:tc>
          <w:tcPr>
            <w:tcW w:w="3360" w:type="dxa"/>
            <w:shd w:val="clear" w:color="auto" w:fill="D9EAD3"/>
            <w:vAlign w:val="center"/>
          </w:tcPr>
          <w:p w14:paraId="7333EBD7" w14:textId="77777777" w:rsidR="00244F40" w:rsidRDefault="0014709F">
            <w:r>
              <w:rPr>
                <w:b/>
                <w:sz w:val="19"/>
              </w:rPr>
              <w:t>Роль</w:t>
            </w:r>
          </w:p>
        </w:tc>
        <w:tc>
          <w:tcPr>
            <w:tcW w:w="3360" w:type="dxa"/>
            <w:shd w:val="clear" w:color="auto" w:fill="D9EAD3"/>
            <w:vAlign w:val="center"/>
          </w:tcPr>
          <w:p w14:paraId="29EB8121" w14:textId="77777777" w:rsidR="00244F40" w:rsidRDefault="0014709F">
            <w:r>
              <w:rPr>
                <w:b/>
                <w:sz w:val="19"/>
              </w:rPr>
              <w:t>Основная ответственность</w:t>
            </w:r>
          </w:p>
        </w:tc>
      </w:tr>
      <w:tr w:rsidR="00244F40" w:rsidRPr="00AC1483" w14:paraId="66AA8834" w14:textId="77777777">
        <w:trPr>
          <w:jc w:val="center"/>
        </w:trPr>
        <w:tc>
          <w:tcPr>
            <w:tcW w:w="3360" w:type="dxa"/>
            <w:vAlign w:val="center"/>
          </w:tcPr>
          <w:p w14:paraId="1C0D1D23" w14:textId="45DEB18A" w:rsidR="00244F40" w:rsidRDefault="00AC1483">
            <w:r>
              <w:t xml:space="preserve">Isakova </w:t>
            </w:r>
            <w:proofErr w:type="spellStart"/>
            <w:r>
              <w:t>Aidena</w:t>
            </w:r>
            <w:proofErr w:type="spellEnd"/>
          </w:p>
        </w:tc>
        <w:tc>
          <w:tcPr>
            <w:tcW w:w="3360" w:type="dxa"/>
            <w:vAlign w:val="center"/>
          </w:tcPr>
          <w:p w14:paraId="3E239604" w14:textId="77777777" w:rsidR="00244F40" w:rsidRDefault="0014709F">
            <w:r>
              <w:rPr>
                <w:sz w:val="19"/>
              </w:rPr>
              <w:t>Project Manager</w:t>
            </w:r>
          </w:p>
        </w:tc>
        <w:tc>
          <w:tcPr>
            <w:tcW w:w="3360" w:type="dxa"/>
            <w:vAlign w:val="center"/>
          </w:tcPr>
          <w:p w14:paraId="763EEA2C" w14:textId="77777777" w:rsidR="00244F40" w:rsidRPr="00AC1483" w:rsidRDefault="0014709F">
            <w:pPr>
              <w:rPr>
                <w:lang w:val="ru-RU"/>
              </w:rPr>
            </w:pPr>
            <w:r w:rsidRPr="00AC1483">
              <w:rPr>
                <w:sz w:val="19"/>
                <w:lang w:val="ru-RU"/>
              </w:rPr>
              <w:t xml:space="preserve">Организует работу команды, ведёт </w:t>
            </w:r>
            <w:r>
              <w:rPr>
                <w:sz w:val="19"/>
              </w:rPr>
              <w:t>Jira</w:t>
            </w:r>
            <w:r w:rsidRPr="00AC1483">
              <w:rPr>
                <w:sz w:val="19"/>
                <w:lang w:val="ru-RU"/>
              </w:rPr>
              <w:t xml:space="preserve">, определяет </w:t>
            </w:r>
            <w:r>
              <w:rPr>
                <w:sz w:val="19"/>
              </w:rPr>
              <w:t>MVP</w:t>
            </w:r>
            <w:r w:rsidRPr="00AC1483">
              <w:rPr>
                <w:sz w:val="19"/>
                <w:lang w:val="ru-RU"/>
              </w:rPr>
              <w:t xml:space="preserve">, документирует </w:t>
            </w:r>
            <w:r>
              <w:rPr>
                <w:sz w:val="19"/>
              </w:rPr>
              <w:t>standups</w:t>
            </w:r>
            <w:r w:rsidRPr="00AC1483">
              <w:rPr>
                <w:sz w:val="19"/>
                <w:lang w:val="ru-RU"/>
              </w:rPr>
              <w:t>, отслежив</w:t>
            </w:r>
            <w:r w:rsidRPr="00AC1483">
              <w:rPr>
                <w:sz w:val="19"/>
                <w:lang w:val="ru-RU"/>
              </w:rPr>
              <w:t xml:space="preserve">ает </w:t>
            </w:r>
            <w:r>
              <w:rPr>
                <w:sz w:val="19"/>
              </w:rPr>
              <w:t>blockers</w:t>
            </w:r>
            <w:r w:rsidRPr="00AC1483">
              <w:rPr>
                <w:sz w:val="19"/>
                <w:lang w:val="ru-RU"/>
              </w:rPr>
              <w:t xml:space="preserve"> и готовит структуру презентации.</w:t>
            </w:r>
          </w:p>
        </w:tc>
      </w:tr>
      <w:tr w:rsidR="00244F40" w:rsidRPr="00AC1483" w14:paraId="4027E79B" w14:textId="77777777">
        <w:trPr>
          <w:jc w:val="center"/>
        </w:trPr>
        <w:tc>
          <w:tcPr>
            <w:tcW w:w="3360" w:type="dxa"/>
            <w:vAlign w:val="center"/>
          </w:tcPr>
          <w:p w14:paraId="37381439" w14:textId="267A7AE0" w:rsidR="00244F40" w:rsidRDefault="00AC1483">
            <w:proofErr w:type="spellStart"/>
            <w:r>
              <w:t>Kadyrkulova</w:t>
            </w:r>
            <w:proofErr w:type="spellEnd"/>
            <w:r>
              <w:t xml:space="preserve"> Amina</w:t>
            </w:r>
          </w:p>
        </w:tc>
        <w:tc>
          <w:tcPr>
            <w:tcW w:w="3360" w:type="dxa"/>
            <w:vAlign w:val="center"/>
          </w:tcPr>
          <w:p w14:paraId="7D6CA6AB" w14:textId="77777777" w:rsidR="00244F40" w:rsidRDefault="0014709F">
            <w:r>
              <w:rPr>
                <w:sz w:val="19"/>
              </w:rPr>
              <w:t>Frontend Developer</w:t>
            </w:r>
          </w:p>
        </w:tc>
        <w:tc>
          <w:tcPr>
            <w:tcW w:w="3360" w:type="dxa"/>
            <w:vAlign w:val="center"/>
          </w:tcPr>
          <w:p w14:paraId="4C42F7C4" w14:textId="77777777" w:rsidR="00244F40" w:rsidRPr="00AC1483" w:rsidRDefault="0014709F">
            <w:pPr>
              <w:rPr>
                <w:lang w:val="ru-RU"/>
              </w:rPr>
            </w:pPr>
            <w:r w:rsidRPr="00AC1483">
              <w:rPr>
                <w:sz w:val="19"/>
                <w:lang w:val="ru-RU"/>
              </w:rPr>
              <w:t xml:space="preserve">Создаёт интерфейс: главную страницу, форму добавления растения, загрузку фото, страницу результата и подключение к </w:t>
            </w:r>
            <w:r>
              <w:rPr>
                <w:sz w:val="19"/>
              </w:rPr>
              <w:t>backend</w:t>
            </w:r>
            <w:r w:rsidRPr="00AC1483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API</w:t>
            </w:r>
            <w:r w:rsidRPr="00AC1483">
              <w:rPr>
                <w:sz w:val="19"/>
                <w:lang w:val="ru-RU"/>
              </w:rPr>
              <w:t>.</w:t>
            </w:r>
          </w:p>
        </w:tc>
      </w:tr>
      <w:tr w:rsidR="00244F40" w:rsidRPr="00AC1483" w14:paraId="56B75193" w14:textId="77777777">
        <w:trPr>
          <w:jc w:val="center"/>
        </w:trPr>
        <w:tc>
          <w:tcPr>
            <w:tcW w:w="3360" w:type="dxa"/>
            <w:vAlign w:val="center"/>
          </w:tcPr>
          <w:p w14:paraId="55ECF123" w14:textId="4E2F5120" w:rsidR="00244F40" w:rsidRDefault="00AC1483">
            <w:proofErr w:type="spellStart"/>
            <w:r>
              <w:t>Bazarbekov</w:t>
            </w:r>
            <w:proofErr w:type="spellEnd"/>
            <w:r>
              <w:t xml:space="preserve"> </w:t>
            </w:r>
            <w:proofErr w:type="spellStart"/>
            <w:r>
              <w:t>Almazbek</w:t>
            </w:r>
            <w:proofErr w:type="spellEnd"/>
          </w:p>
        </w:tc>
        <w:tc>
          <w:tcPr>
            <w:tcW w:w="3360" w:type="dxa"/>
            <w:vAlign w:val="center"/>
          </w:tcPr>
          <w:p w14:paraId="7DEB9EA8" w14:textId="77777777" w:rsidR="00244F40" w:rsidRDefault="0014709F">
            <w:r>
              <w:rPr>
                <w:sz w:val="19"/>
              </w:rPr>
              <w:t>Backend Developer</w:t>
            </w:r>
          </w:p>
        </w:tc>
        <w:tc>
          <w:tcPr>
            <w:tcW w:w="3360" w:type="dxa"/>
            <w:vAlign w:val="center"/>
          </w:tcPr>
          <w:p w14:paraId="53329628" w14:textId="77777777" w:rsidR="00244F40" w:rsidRPr="00AC1483" w:rsidRDefault="0014709F">
            <w:pPr>
              <w:rPr>
                <w:lang w:val="ru-RU"/>
              </w:rPr>
            </w:pPr>
            <w:r w:rsidRPr="00AC1483">
              <w:rPr>
                <w:sz w:val="19"/>
                <w:lang w:val="ru-RU"/>
              </w:rPr>
              <w:t xml:space="preserve">Создаёт сервер, </w:t>
            </w:r>
            <w:r>
              <w:rPr>
                <w:sz w:val="19"/>
              </w:rPr>
              <w:t>API</w:t>
            </w:r>
            <w:r w:rsidRPr="00AC1483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endpoints</w:t>
            </w:r>
            <w:r w:rsidRPr="00AC1483">
              <w:rPr>
                <w:sz w:val="19"/>
                <w:lang w:val="ru-RU"/>
              </w:rPr>
              <w:t xml:space="preserve">, структуру базы данных и соединяет </w:t>
            </w:r>
            <w:r>
              <w:rPr>
                <w:sz w:val="19"/>
              </w:rPr>
              <w:t>AI</w:t>
            </w:r>
            <w:r w:rsidRPr="00AC1483">
              <w:rPr>
                <w:sz w:val="19"/>
                <w:lang w:val="ru-RU"/>
              </w:rPr>
              <w:t xml:space="preserve">-анализ с </w:t>
            </w:r>
            <w:r>
              <w:rPr>
                <w:sz w:val="19"/>
              </w:rPr>
              <w:t>frontend</w:t>
            </w:r>
            <w:r w:rsidRPr="00AC1483">
              <w:rPr>
                <w:sz w:val="19"/>
                <w:lang w:val="ru-RU"/>
              </w:rPr>
              <w:t>.</w:t>
            </w:r>
          </w:p>
        </w:tc>
      </w:tr>
      <w:tr w:rsidR="00244F40" w:rsidRPr="00AC1483" w14:paraId="6AEC33A4" w14:textId="77777777">
        <w:trPr>
          <w:jc w:val="center"/>
        </w:trPr>
        <w:tc>
          <w:tcPr>
            <w:tcW w:w="3360" w:type="dxa"/>
            <w:vAlign w:val="center"/>
          </w:tcPr>
          <w:p w14:paraId="51C15476" w14:textId="5E1EE305" w:rsidR="00244F40" w:rsidRDefault="00AC1483">
            <w:proofErr w:type="spellStart"/>
            <w:r>
              <w:t>Mamadzhanova</w:t>
            </w:r>
            <w:proofErr w:type="spellEnd"/>
            <w:r>
              <w:t xml:space="preserve"> Amina</w:t>
            </w:r>
          </w:p>
        </w:tc>
        <w:tc>
          <w:tcPr>
            <w:tcW w:w="3360" w:type="dxa"/>
            <w:vAlign w:val="center"/>
          </w:tcPr>
          <w:p w14:paraId="00D20777" w14:textId="77777777" w:rsidR="00244F40" w:rsidRDefault="0014709F">
            <w:r>
              <w:rPr>
                <w:sz w:val="19"/>
              </w:rPr>
              <w:t>AI Engineer</w:t>
            </w:r>
          </w:p>
        </w:tc>
        <w:tc>
          <w:tcPr>
            <w:tcW w:w="3360" w:type="dxa"/>
            <w:vAlign w:val="center"/>
          </w:tcPr>
          <w:p w14:paraId="1475167B" w14:textId="77777777" w:rsidR="00244F40" w:rsidRPr="00AC1483" w:rsidRDefault="0014709F">
            <w:pPr>
              <w:rPr>
                <w:lang w:val="ru-RU"/>
              </w:rPr>
            </w:pPr>
            <w:r w:rsidRPr="00AC1483">
              <w:rPr>
                <w:sz w:val="19"/>
                <w:lang w:val="ru-RU"/>
              </w:rPr>
              <w:t xml:space="preserve">Создаёт </w:t>
            </w:r>
            <w:r>
              <w:rPr>
                <w:sz w:val="19"/>
              </w:rPr>
              <w:t>prompt</w:t>
            </w:r>
            <w:r w:rsidRPr="00AC1483">
              <w:rPr>
                <w:sz w:val="19"/>
                <w:lang w:val="ru-RU"/>
              </w:rPr>
              <w:t xml:space="preserve"> для ИИ, определяет </w:t>
            </w:r>
            <w:r>
              <w:rPr>
                <w:sz w:val="19"/>
              </w:rPr>
              <w:t>JSON</w:t>
            </w:r>
            <w:r w:rsidRPr="00AC1483">
              <w:rPr>
                <w:sz w:val="19"/>
                <w:lang w:val="ru-RU"/>
              </w:rPr>
              <w:t xml:space="preserve">-формат ответа, тестирует анализ фото растений и улучшает качество </w:t>
            </w:r>
            <w:r>
              <w:rPr>
                <w:sz w:val="19"/>
              </w:rPr>
              <w:t>AI</w:t>
            </w:r>
            <w:r w:rsidRPr="00AC1483">
              <w:rPr>
                <w:sz w:val="19"/>
                <w:lang w:val="ru-RU"/>
              </w:rPr>
              <w:t>-ответов.</w:t>
            </w:r>
          </w:p>
        </w:tc>
      </w:tr>
      <w:tr w:rsidR="00244F40" w:rsidRPr="00AC1483" w14:paraId="0A6B2E30" w14:textId="77777777">
        <w:trPr>
          <w:jc w:val="center"/>
        </w:trPr>
        <w:tc>
          <w:tcPr>
            <w:tcW w:w="3360" w:type="dxa"/>
            <w:vAlign w:val="center"/>
          </w:tcPr>
          <w:p w14:paraId="02860072" w14:textId="39F21B8B" w:rsidR="00244F40" w:rsidRDefault="00AC1483">
            <w:proofErr w:type="spellStart"/>
            <w:r>
              <w:t>Anarbaeva</w:t>
            </w:r>
            <w:proofErr w:type="spellEnd"/>
            <w:r>
              <w:t xml:space="preserve"> </w:t>
            </w:r>
            <w:proofErr w:type="spellStart"/>
            <w:r>
              <w:t>Asel</w:t>
            </w:r>
            <w:proofErr w:type="spellEnd"/>
          </w:p>
        </w:tc>
        <w:tc>
          <w:tcPr>
            <w:tcW w:w="3360" w:type="dxa"/>
            <w:vAlign w:val="center"/>
          </w:tcPr>
          <w:p w14:paraId="69CBD9D2" w14:textId="77777777" w:rsidR="00244F40" w:rsidRDefault="0014709F">
            <w:r>
              <w:rPr>
                <w:sz w:val="19"/>
              </w:rPr>
              <w:t>DevSecOps Engineer</w:t>
            </w:r>
          </w:p>
        </w:tc>
        <w:tc>
          <w:tcPr>
            <w:tcW w:w="3360" w:type="dxa"/>
            <w:vAlign w:val="center"/>
          </w:tcPr>
          <w:p w14:paraId="4C704746" w14:textId="77777777" w:rsidR="00244F40" w:rsidRPr="00AC1483" w:rsidRDefault="0014709F">
            <w:pPr>
              <w:rPr>
                <w:lang w:val="ru-RU"/>
              </w:rPr>
            </w:pPr>
            <w:r w:rsidRPr="00AC1483">
              <w:rPr>
                <w:sz w:val="19"/>
                <w:lang w:val="ru-RU"/>
              </w:rPr>
              <w:t xml:space="preserve">Настраивает </w:t>
            </w:r>
            <w:r>
              <w:rPr>
                <w:sz w:val="19"/>
              </w:rPr>
              <w:t>GitHub</w:t>
            </w:r>
            <w:r w:rsidRPr="00AC1483"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Docker</w:t>
            </w:r>
            <w:r w:rsidRPr="00AC1483">
              <w:rPr>
                <w:sz w:val="19"/>
                <w:lang w:val="ru-RU"/>
              </w:rPr>
              <w:t>,</w:t>
            </w:r>
            <w:r w:rsidRPr="00AC1483">
              <w:rPr>
                <w:sz w:val="19"/>
                <w:lang w:val="ru-RU"/>
              </w:rPr>
              <w:t xml:space="preserve"> переменные окружения, защиту </w:t>
            </w:r>
            <w:r>
              <w:rPr>
                <w:sz w:val="19"/>
              </w:rPr>
              <w:t>API</w:t>
            </w:r>
            <w:r w:rsidRPr="00AC1483">
              <w:rPr>
                <w:sz w:val="19"/>
                <w:lang w:val="ru-RU"/>
              </w:rPr>
              <w:t xml:space="preserve">-ключей и </w:t>
            </w:r>
            <w:r>
              <w:rPr>
                <w:sz w:val="19"/>
              </w:rPr>
              <w:t>deployment</w:t>
            </w:r>
            <w:r w:rsidRPr="00AC1483">
              <w:rPr>
                <w:sz w:val="19"/>
                <w:lang w:val="ru-RU"/>
              </w:rPr>
              <w:t>.</w:t>
            </w:r>
          </w:p>
        </w:tc>
      </w:tr>
    </w:tbl>
    <w:p w14:paraId="4CD78E2D" w14:textId="77777777" w:rsidR="00244F40" w:rsidRDefault="0014709F">
      <w:pPr>
        <w:pStyle w:val="21"/>
      </w:pPr>
      <w:proofErr w:type="spellStart"/>
      <w:r>
        <w:t>Правила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команды</w:t>
      </w:r>
      <w:proofErr w:type="spellEnd"/>
    </w:p>
    <w:p w14:paraId="04762AAB" w14:textId="77777777" w:rsidR="00244F40" w:rsidRPr="00AC1483" w:rsidRDefault="0014709F">
      <w:pPr>
        <w:pStyle w:val="a"/>
        <w:rPr>
          <w:lang w:val="ru-RU"/>
        </w:rPr>
      </w:pPr>
      <w:r w:rsidRPr="00AC1483">
        <w:rPr>
          <w:lang w:val="ru-RU"/>
        </w:rPr>
        <w:t>Мы работаем как одна команда, а не отдельно.</w:t>
      </w:r>
    </w:p>
    <w:p w14:paraId="444F9F30" w14:textId="77777777" w:rsidR="00244F40" w:rsidRPr="00AC1483" w:rsidRDefault="0014709F">
      <w:pPr>
        <w:pStyle w:val="a"/>
        <w:rPr>
          <w:lang w:val="ru-RU"/>
        </w:rPr>
      </w:pPr>
      <w:r w:rsidRPr="00AC1483">
        <w:rPr>
          <w:lang w:val="ru-RU"/>
        </w:rPr>
        <w:t xml:space="preserve">Все задачи должны отслеживаться в </w:t>
      </w:r>
      <w:r>
        <w:t>Jira</w:t>
      </w:r>
      <w:r w:rsidRPr="00AC1483">
        <w:rPr>
          <w:lang w:val="ru-RU"/>
        </w:rPr>
        <w:t>.</w:t>
      </w:r>
    </w:p>
    <w:p w14:paraId="3D9ACFB3" w14:textId="77777777" w:rsidR="00244F40" w:rsidRPr="00AC1483" w:rsidRDefault="0014709F">
      <w:pPr>
        <w:pStyle w:val="a"/>
        <w:rPr>
          <w:lang w:val="ru-RU"/>
        </w:rPr>
      </w:pPr>
      <w:r w:rsidRPr="00AC1483">
        <w:rPr>
          <w:lang w:val="ru-RU"/>
        </w:rPr>
        <w:t xml:space="preserve">У каждой задачи должен быть ответственный, приоритет, </w:t>
      </w:r>
      <w:r>
        <w:t>label</w:t>
      </w:r>
      <w:r w:rsidRPr="00AC1483">
        <w:rPr>
          <w:lang w:val="ru-RU"/>
        </w:rPr>
        <w:t xml:space="preserve"> и дедлайн.</w:t>
      </w:r>
    </w:p>
    <w:p w14:paraId="771EE901" w14:textId="77777777" w:rsidR="00244F40" w:rsidRDefault="0014709F">
      <w:pPr>
        <w:pStyle w:val="a"/>
      </w:pPr>
      <w:proofErr w:type="spellStart"/>
      <w:r>
        <w:t>Мы</w:t>
      </w:r>
      <w:proofErr w:type="spellEnd"/>
      <w:r>
        <w:t xml:space="preserve"> </w:t>
      </w:r>
      <w:proofErr w:type="spellStart"/>
      <w:r>
        <w:t>проводим</w:t>
      </w:r>
      <w:proofErr w:type="spellEnd"/>
      <w:r>
        <w:t xml:space="preserve"> daily sta</w:t>
      </w:r>
      <w:r>
        <w:t>ndups.</w:t>
      </w:r>
    </w:p>
    <w:p w14:paraId="77DDC98A" w14:textId="77777777" w:rsidR="00244F40" w:rsidRDefault="0014709F">
      <w:pPr>
        <w:pStyle w:val="a"/>
      </w:pPr>
      <w:r>
        <w:t>Blockers нужно сообщать сразу.</w:t>
      </w:r>
    </w:p>
    <w:p w14:paraId="1289AED8" w14:textId="77777777" w:rsidR="00244F40" w:rsidRPr="00AC1483" w:rsidRDefault="0014709F">
      <w:pPr>
        <w:pStyle w:val="a"/>
        <w:rPr>
          <w:lang w:val="ru-RU"/>
        </w:rPr>
      </w:pPr>
      <w:r w:rsidRPr="00AC1483">
        <w:rPr>
          <w:lang w:val="ru-RU"/>
        </w:rPr>
        <w:t>Важные решения должны быть задокументированы.</w:t>
      </w:r>
    </w:p>
    <w:p w14:paraId="470543C0" w14:textId="77777777" w:rsidR="00244F40" w:rsidRPr="00AC1483" w:rsidRDefault="0014709F">
      <w:pPr>
        <w:pStyle w:val="a"/>
        <w:rPr>
          <w:lang w:val="ru-RU"/>
        </w:rPr>
      </w:pPr>
      <w:r>
        <w:t>GitHub</w:t>
      </w:r>
      <w:r w:rsidRPr="00AC1483">
        <w:rPr>
          <w:lang w:val="ru-RU"/>
        </w:rPr>
        <w:t xml:space="preserve"> должен показывать реальный вклад участников.</w:t>
      </w:r>
    </w:p>
    <w:p w14:paraId="3004E7D4" w14:textId="77777777" w:rsidR="00244F40" w:rsidRPr="00AC1483" w:rsidRDefault="0014709F">
      <w:pPr>
        <w:pStyle w:val="a"/>
        <w:rPr>
          <w:lang w:val="ru-RU"/>
        </w:rPr>
      </w:pPr>
      <w:r w:rsidRPr="00AC1483">
        <w:rPr>
          <w:lang w:val="ru-RU"/>
        </w:rPr>
        <w:t xml:space="preserve">Сначала мы фокусируемся на </w:t>
      </w:r>
      <w:r>
        <w:t>MVP</w:t>
      </w:r>
      <w:r w:rsidRPr="00AC1483">
        <w:rPr>
          <w:lang w:val="ru-RU"/>
        </w:rPr>
        <w:t>.</w:t>
      </w:r>
    </w:p>
    <w:p w14:paraId="473E8A01" w14:textId="77777777" w:rsidR="00244F40" w:rsidRPr="00AC1483" w:rsidRDefault="0014709F">
      <w:pPr>
        <w:pStyle w:val="a"/>
        <w:rPr>
          <w:lang w:val="ru-RU"/>
        </w:rPr>
      </w:pPr>
      <w:r>
        <w:t>Nice</w:t>
      </w:r>
      <w:r w:rsidRPr="00AC1483">
        <w:rPr>
          <w:lang w:val="ru-RU"/>
        </w:rPr>
        <w:t>-</w:t>
      </w:r>
      <w:r>
        <w:t>to</w:t>
      </w:r>
      <w:r w:rsidRPr="00AC1483">
        <w:rPr>
          <w:lang w:val="ru-RU"/>
        </w:rPr>
        <w:t>-</w:t>
      </w:r>
      <w:r>
        <w:t>have</w:t>
      </w:r>
      <w:r w:rsidRPr="00AC1483">
        <w:rPr>
          <w:lang w:val="ru-RU"/>
        </w:rPr>
        <w:t xml:space="preserve"> функции делаются только если останется время.</w:t>
      </w:r>
    </w:p>
    <w:p w14:paraId="454127F9" w14:textId="77777777" w:rsidR="00244F40" w:rsidRPr="00AC1483" w:rsidRDefault="0014709F">
      <w:pPr>
        <w:pStyle w:val="a"/>
        <w:rPr>
          <w:lang w:val="ru-RU"/>
        </w:rPr>
      </w:pPr>
      <w:r w:rsidRPr="00AC1483">
        <w:rPr>
          <w:lang w:val="ru-RU"/>
        </w:rPr>
        <w:t xml:space="preserve">Перед защитой каждый </w:t>
      </w:r>
      <w:r w:rsidRPr="00AC1483">
        <w:rPr>
          <w:lang w:val="ru-RU"/>
        </w:rPr>
        <w:t>участник должен знать свою часть.</w:t>
      </w:r>
    </w:p>
    <w:p w14:paraId="6FA74C9A" w14:textId="77777777" w:rsidR="00244F40" w:rsidRPr="00AC1483" w:rsidRDefault="0014709F">
      <w:pPr>
        <w:pStyle w:val="1"/>
        <w:rPr>
          <w:lang w:val="ru-RU"/>
        </w:rPr>
      </w:pPr>
      <w:r w:rsidRPr="00AC1483">
        <w:rPr>
          <w:lang w:val="ru-RU"/>
        </w:rPr>
        <w:t xml:space="preserve">3. </w:t>
      </w:r>
      <w:r>
        <w:t>MVP</w:t>
      </w:r>
      <w:r w:rsidRPr="00AC1483">
        <w:rPr>
          <w:lang w:val="ru-RU"/>
        </w:rPr>
        <w:t xml:space="preserve"> </w:t>
      </w:r>
      <w:r>
        <w:t>Scope</w:t>
      </w:r>
      <w:r w:rsidRPr="00AC1483">
        <w:rPr>
          <w:lang w:val="ru-RU"/>
        </w:rPr>
        <w:t xml:space="preserve"> / Объём </w:t>
      </w:r>
      <w:r>
        <w:t>MVP</w:t>
      </w:r>
    </w:p>
    <w:p w14:paraId="0032A54A" w14:textId="77777777" w:rsidR="00244F40" w:rsidRPr="00AC1483" w:rsidRDefault="0014709F">
      <w:pPr>
        <w:rPr>
          <w:lang w:val="ru-RU"/>
        </w:rPr>
      </w:pPr>
      <w:r>
        <w:t>MVP</w:t>
      </w:r>
      <w:r w:rsidRPr="00AC1483">
        <w:rPr>
          <w:lang w:val="ru-RU"/>
        </w:rPr>
        <w:t xml:space="preserve"> — это минимальная рабочая версия нашего продукта для финальной демонстрации.</w:t>
      </w:r>
    </w:p>
    <w:p w14:paraId="31FBA661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 xml:space="preserve">Основной процесс </w:t>
      </w:r>
      <w:r>
        <w:t>MVP</w:t>
      </w:r>
      <w:r w:rsidRPr="00AC1483">
        <w:rPr>
          <w:lang w:val="ru-RU"/>
        </w:rPr>
        <w:t xml:space="preserve">: загрузка фото растения → </w:t>
      </w:r>
      <w:r>
        <w:t>AI</w:t>
      </w:r>
      <w:r w:rsidRPr="00AC1483">
        <w:rPr>
          <w:lang w:val="ru-RU"/>
        </w:rPr>
        <w:t>-анализ → страница результата с рекомендациями по уходу.</w:t>
      </w:r>
    </w:p>
    <w:p w14:paraId="1E2AAE4F" w14:textId="77777777" w:rsidR="00244F40" w:rsidRDefault="0014709F">
      <w:pPr>
        <w:pStyle w:val="21"/>
      </w:pPr>
      <w:r>
        <w:t>MVP-</w:t>
      </w:r>
      <w:proofErr w:type="spellStart"/>
      <w:r>
        <w:t>функци</w:t>
      </w:r>
      <w:r>
        <w:t>и</w:t>
      </w:r>
      <w:proofErr w:type="spellEnd"/>
    </w:p>
    <w:p w14:paraId="666DD11B" w14:textId="77777777" w:rsidR="00244F40" w:rsidRDefault="0014709F">
      <w:pPr>
        <w:pStyle w:val="a0"/>
      </w:pPr>
      <w:r>
        <w:t>главная страница;</w:t>
      </w:r>
    </w:p>
    <w:p w14:paraId="1DFBF2CB" w14:textId="77777777" w:rsidR="00244F40" w:rsidRDefault="0014709F">
      <w:pPr>
        <w:pStyle w:val="a0"/>
      </w:pPr>
      <w:r>
        <w:t>форма добавления растения;</w:t>
      </w:r>
    </w:p>
    <w:p w14:paraId="659E247E" w14:textId="77777777" w:rsidR="00244F40" w:rsidRDefault="0014709F">
      <w:pPr>
        <w:pStyle w:val="a0"/>
      </w:pPr>
      <w:r>
        <w:t>загрузка фотографии;</w:t>
      </w:r>
    </w:p>
    <w:p w14:paraId="7EEAF24D" w14:textId="77777777" w:rsidR="00244F40" w:rsidRDefault="0014709F">
      <w:pPr>
        <w:pStyle w:val="a0"/>
      </w:pPr>
      <w:r>
        <w:t>AI-анализ растения;</w:t>
      </w:r>
    </w:p>
    <w:p w14:paraId="165E6FD5" w14:textId="77777777" w:rsidR="00244F40" w:rsidRDefault="0014709F">
      <w:pPr>
        <w:pStyle w:val="a0"/>
      </w:pPr>
      <w:r>
        <w:lastRenderedPageBreak/>
        <w:t>страница результата;</w:t>
      </w:r>
    </w:p>
    <w:p w14:paraId="3FF4FB98" w14:textId="77777777" w:rsidR="00244F40" w:rsidRDefault="0014709F">
      <w:pPr>
        <w:pStyle w:val="a0"/>
      </w:pPr>
      <w:r>
        <w:t>рекомендации по уходу;</w:t>
      </w:r>
    </w:p>
    <w:p w14:paraId="3464DF6B" w14:textId="77777777" w:rsidR="00244F40" w:rsidRDefault="0014709F">
      <w:pPr>
        <w:pStyle w:val="a0"/>
      </w:pPr>
      <w:r>
        <w:t>простой график ухода;</w:t>
      </w:r>
    </w:p>
    <w:p w14:paraId="1CDBE69D" w14:textId="77777777" w:rsidR="00244F40" w:rsidRDefault="0014709F">
      <w:pPr>
        <w:pStyle w:val="a0"/>
      </w:pPr>
      <w:r>
        <w:t>сообщения загрузки и ошибки.</w:t>
      </w:r>
    </w:p>
    <w:p w14:paraId="3B2AC73D" w14:textId="77777777" w:rsidR="00244F40" w:rsidRDefault="0014709F">
      <w:pPr>
        <w:pStyle w:val="21"/>
      </w:pPr>
      <w:r>
        <w:t>Дополнительные функции</w:t>
      </w:r>
    </w:p>
    <w:p w14:paraId="732A3D75" w14:textId="77777777" w:rsidR="00244F40" w:rsidRDefault="0014709F">
      <w:pPr>
        <w:pStyle w:val="a0"/>
      </w:pPr>
      <w:r>
        <w:t>регистрация и вход пользователя;</w:t>
      </w:r>
    </w:p>
    <w:p w14:paraId="3684AA97" w14:textId="77777777" w:rsidR="00244F40" w:rsidRDefault="0014709F">
      <w:pPr>
        <w:pStyle w:val="a0"/>
      </w:pPr>
      <w:r>
        <w:t>расширенный dashb</w:t>
      </w:r>
      <w:r>
        <w:t>oard;</w:t>
      </w:r>
    </w:p>
    <w:p w14:paraId="1A912AB7" w14:textId="77777777" w:rsidR="00244F40" w:rsidRDefault="0014709F">
      <w:pPr>
        <w:pStyle w:val="a0"/>
      </w:pPr>
      <w:r>
        <w:t>рекомендации с учётом погоды;</w:t>
      </w:r>
    </w:p>
    <w:p w14:paraId="4E206960" w14:textId="77777777" w:rsidR="00244F40" w:rsidRDefault="0014709F">
      <w:pPr>
        <w:pStyle w:val="a0"/>
      </w:pPr>
      <w:r>
        <w:t>email-напоминания;</w:t>
      </w:r>
    </w:p>
    <w:p w14:paraId="4C7758DF" w14:textId="77777777" w:rsidR="00244F40" w:rsidRDefault="0014709F">
      <w:pPr>
        <w:pStyle w:val="a0"/>
      </w:pPr>
      <w:r>
        <w:t>тёмная/светлая тема;</w:t>
      </w:r>
    </w:p>
    <w:p w14:paraId="19994A6A" w14:textId="77777777" w:rsidR="00244F40" w:rsidRDefault="0014709F">
      <w:pPr>
        <w:pStyle w:val="a0"/>
      </w:pPr>
      <w:r>
        <w:t>продвинутое определение болезней растения;</w:t>
      </w:r>
    </w:p>
    <w:p w14:paraId="28C89176" w14:textId="77777777" w:rsidR="00244F40" w:rsidRDefault="0014709F">
      <w:pPr>
        <w:pStyle w:val="a0"/>
      </w:pPr>
      <w:r>
        <w:t>история ухода.</w:t>
      </w:r>
    </w:p>
    <w:p w14:paraId="31812440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 xml:space="preserve">Так как дедлайн короткий, наша команда решила сфокусироваться на самой важной функции: </w:t>
      </w:r>
      <w:r>
        <w:t>AI</w:t>
      </w:r>
      <w:r w:rsidRPr="00AC1483">
        <w:rPr>
          <w:lang w:val="ru-RU"/>
        </w:rPr>
        <w:t>-анализ растения с рекомендациями</w:t>
      </w:r>
      <w:r w:rsidRPr="00AC1483">
        <w:rPr>
          <w:lang w:val="ru-RU"/>
        </w:rPr>
        <w:t xml:space="preserve"> по уходу. Дополнительные функции перенесены в </w:t>
      </w:r>
      <w:r>
        <w:t>Nice</w:t>
      </w:r>
      <w:r w:rsidRPr="00AC1483">
        <w:rPr>
          <w:lang w:val="ru-RU"/>
        </w:rPr>
        <w:t>-</w:t>
      </w:r>
      <w:r>
        <w:t>to</w:t>
      </w:r>
      <w:r w:rsidRPr="00AC1483">
        <w:rPr>
          <w:lang w:val="ru-RU"/>
        </w:rPr>
        <w:t>-</w:t>
      </w:r>
      <w:r>
        <w:t>Have</w:t>
      </w:r>
      <w:r w:rsidRPr="00AC1483">
        <w:rPr>
          <w:lang w:val="ru-RU"/>
        </w:rPr>
        <w:t>.</w:t>
      </w:r>
    </w:p>
    <w:p w14:paraId="4258708F" w14:textId="77777777" w:rsidR="00244F40" w:rsidRPr="00AC1483" w:rsidRDefault="0014709F">
      <w:pPr>
        <w:pStyle w:val="1"/>
        <w:rPr>
          <w:lang w:val="ru-RU"/>
        </w:rPr>
      </w:pPr>
      <w:r w:rsidRPr="00AC1483">
        <w:rPr>
          <w:lang w:val="ru-RU"/>
        </w:rPr>
        <w:t xml:space="preserve">4. </w:t>
      </w:r>
      <w:r>
        <w:t>Sprint</w:t>
      </w:r>
      <w:r w:rsidRPr="00AC1483">
        <w:rPr>
          <w:lang w:val="ru-RU"/>
        </w:rPr>
        <w:t xml:space="preserve"> </w:t>
      </w:r>
      <w:r>
        <w:t>Plan</w:t>
      </w:r>
      <w:r w:rsidRPr="00AC1483">
        <w:rPr>
          <w:lang w:val="ru-RU"/>
        </w:rPr>
        <w:t xml:space="preserve"> / План спринтов</w:t>
      </w:r>
    </w:p>
    <w:p w14:paraId="55E2F876" w14:textId="77777777" w:rsidR="00244F40" w:rsidRDefault="0014709F">
      <w:pPr>
        <w:pStyle w:val="21"/>
      </w:pPr>
      <w:r>
        <w:t>Sprint 1 — Planning and Base Development</w:t>
      </w:r>
    </w:p>
    <w:p w14:paraId="7F62B0E3" w14:textId="77777777" w:rsidR="00244F40" w:rsidRDefault="0014709F">
      <w:r>
        <w:t>Время: Monday–Wednesday</w:t>
      </w:r>
    </w:p>
    <w:p w14:paraId="0828F57F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>Цель: подготовить структуру проекта и начать основную разработку.</w:t>
      </w:r>
    </w:p>
    <w:p w14:paraId="265EB486" w14:textId="77777777" w:rsidR="00244F40" w:rsidRDefault="0014709F">
      <w:pPr>
        <w:pStyle w:val="a0"/>
      </w:pPr>
      <w:proofErr w:type="spellStart"/>
      <w:r>
        <w:t>создать</w:t>
      </w:r>
      <w:proofErr w:type="spellEnd"/>
      <w:r>
        <w:t xml:space="preserve"> Jira board;</w:t>
      </w:r>
    </w:p>
    <w:p w14:paraId="1A4032AD" w14:textId="77777777" w:rsidR="00244F40" w:rsidRDefault="0014709F">
      <w:pPr>
        <w:pStyle w:val="a0"/>
      </w:pPr>
      <w:r>
        <w:t>определить MVP scope;</w:t>
      </w:r>
    </w:p>
    <w:p w14:paraId="2BE4E0F4" w14:textId="77777777" w:rsidR="00244F40" w:rsidRDefault="0014709F">
      <w:pPr>
        <w:pStyle w:val="a0"/>
      </w:pPr>
      <w:r>
        <w:t>создать документацию проекта;</w:t>
      </w:r>
    </w:p>
    <w:p w14:paraId="0696BCC6" w14:textId="77777777" w:rsidR="00244F40" w:rsidRDefault="0014709F">
      <w:pPr>
        <w:pStyle w:val="a0"/>
      </w:pPr>
      <w:r>
        <w:t>создать landing page;</w:t>
      </w:r>
    </w:p>
    <w:p w14:paraId="5FD49A05" w14:textId="77777777" w:rsidR="00244F40" w:rsidRDefault="0014709F">
      <w:pPr>
        <w:pStyle w:val="a0"/>
      </w:pPr>
      <w:r>
        <w:t>создать Add Plant form;</w:t>
      </w:r>
    </w:p>
    <w:p w14:paraId="7A25A474" w14:textId="77777777" w:rsidR="00244F40" w:rsidRDefault="0014709F">
      <w:pPr>
        <w:pStyle w:val="a0"/>
      </w:pPr>
      <w:r>
        <w:t>настроить backend server;</w:t>
      </w:r>
    </w:p>
    <w:p w14:paraId="1122F2E6" w14:textId="77777777" w:rsidR="00244F40" w:rsidRDefault="0014709F">
      <w:pPr>
        <w:pStyle w:val="a0"/>
      </w:pPr>
      <w:r>
        <w:t>создать AI prompt;</w:t>
      </w:r>
    </w:p>
    <w:p w14:paraId="04CD25AB" w14:textId="77777777" w:rsidR="00244F40" w:rsidRDefault="0014709F">
      <w:pPr>
        <w:pStyle w:val="a0"/>
      </w:pPr>
      <w:r>
        <w:t>определить AI JSON response;</w:t>
      </w:r>
    </w:p>
    <w:p w14:paraId="4D2AC8DE" w14:textId="77777777" w:rsidR="00244F40" w:rsidRDefault="0014709F">
      <w:pPr>
        <w:pStyle w:val="a0"/>
      </w:pPr>
      <w:r>
        <w:t>подготовить GitHub repository;</w:t>
      </w:r>
    </w:p>
    <w:p w14:paraId="7D68CBE1" w14:textId="77777777" w:rsidR="00244F40" w:rsidRDefault="0014709F">
      <w:pPr>
        <w:pStyle w:val="a0"/>
      </w:pPr>
      <w:r>
        <w:t>начать Docker setup.</w:t>
      </w:r>
    </w:p>
    <w:p w14:paraId="386271C5" w14:textId="77777777" w:rsidR="00244F40" w:rsidRDefault="0014709F">
      <w:pPr>
        <w:pStyle w:val="21"/>
      </w:pPr>
      <w:r>
        <w:t>Sprint 2 — Integration and Final</w:t>
      </w:r>
      <w:r>
        <w:t xml:space="preserve"> Preparation</w:t>
      </w:r>
    </w:p>
    <w:p w14:paraId="33B3764C" w14:textId="77777777" w:rsidR="00244F40" w:rsidRDefault="0014709F">
      <w:r>
        <w:t>Время: Thursday–Friday</w:t>
      </w:r>
    </w:p>
    <w:p w14:paraId="06CE1263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 xml:space="preserve">Цель: соединить все части в рабочий </w:t>
      </w:r>
      <w:r>
        <w:t>MVP</w:t>
      </w:r>
      <w:r w:rsidRPr="00AC1483">
        <w:rPr>
          <w:lang w:val="ru-RU"/>
        </w:rPr>
        <w:t xml:space="preserve"> и подготовиться к защите.</w:t>
      </w:r>
    </w:p>
    <w:p w14:paraId="2AA40C19" w14:textId="77777777" w:rsidR="00244F40" w:rsidRDefault="0014709F">
      <w:pPr>
        <w:pStyle w:val="a0"/>
      </w:pPr>
      <w:proofErr w:type="spellStart"/>
      <w:r>
        <w:t>подключить</w:t>
      </w:r>
      <w:proofErr w:type="spellEnd"/>
      <w:r>
        <w:t xml:space="preserve"> frontend к backend;</w:t>
      </w:r>
    </w:p>
    <w:p w14:paraId="7270F465" w14:textId="77777777" w:rsidR="00244F40" w:rsidRDefault="0014709F">
      <w:pPr>
        <w:pStyle w:val="a0"/>
      </w:pPr>
      <w:r>
        <w:t>создать AI analysis endpoint;</w:t>
      </w:r>
    </w:p>
    <w:p w14:paraId="725CB44F" w14:textId="77777777" w:rsidR="00244F40" w:rsidRPr="00AC1483" w:rsidRDefault="0014709F">
      <w:pPr>
        <w:pStyle w:val="a0"/>
        <w:rPr>
          <w:lang w:val="ru-RU"/>
        </w:rPr>
      </w:pPr>
      <w:r w:rsidRPr="00AC1483">
        <w:rPr>
          <w:lang w:val="ru-RU"/>
        </w:rPr>
        <w:t xml:space="preserve">отобразить </w:t>
      </w:r>
      <w:r>
        <w:t>AI</w:t>
      </w:r>
      <w:r w:rsidRPr="00AC1483">
        <w:rPr>
          <w:lang w:val="ru-RU"/>
        </w:rPr>
        <w:t xml:space="preserve"> </w:t>
      </w:r>
      <w:r>
        <w:t>result</w:t>
      </w:r>
      <w:r w:rsidRPr="00AC1483">
        <w:rPr>
          <w:lang w:val="ru-RU"/>
        </w:rPr>
        <w:t xml:space="preserve"> на странице результата;</w:t>
      </w:r>
    </w:p>
    <w:p w14:paraId="697E3102" w14:textId="77777777" w:rsidR="00244F40" w:rsidRDefault="0014709F">
      <w:pPr>
        <w:pStyle w:val="a0"/>
      </w:pPr>
      <w:proofErr w:type="spellStart"/>
      <w:r>
        <w:t>добавить</w:t>
      </w:r>
      <w:proofErr w:type="spellEnd"/>
      <w:r>
        <w:t xml:space="preserve"> loading/error messages;</w:t>
      </w:r>
    </w:p>
    <w:p w14:paraId="292B12BD" w14:textId="77777777" w:rsidR="00244F40" w:rsidRDefault="0014709F">
      <w:pPr>
        <w:pStyle w:val="a0"/>
      </w:pPr>
      <w:r>
        <w:t xml:space="preserve">протестировать </w:t>
      </w:r>
      <w:r>
        <w:t>полный user flow;</w:t>
      </w:r>
    </w:p>
    <w:p w14:paraId="747A9D8C" w14:textId="77777777" w:rsidR="00244F40" w:rsidRDefault="0014709F">
      <w:pPr>
        <w:pStyle w:val="a0"/>
      </w:pPr>
      <w:r>
        <w:t>исправить основные баги;</w:t>
      </w:r>
    </w:p>
    <w:p w14:paraId="1EFAE93D" w14:textId="77777777" w:rsidR="00244F40" w:rsidRDefault="0014709F">
      <w:pPr>
        <w:pStyle w:val="a0"/>
      </w:pPr>
      <w:r>
        <w:t>подготовить финальную презентацию;</w:t>
      </w:r>
    </w:p>
    <w:p w14:paraId="1AD299DC" w14:textId="77777777" w:rsidR="00244F40" w:rsidRDefault="0014709F">
      <w:pPr>
        <w:pStyle w:val="a0"/>
      </w:pPr>
      <w:r>
        <w:t>распределить speaking parts;</w:t>
      </w:r>
    </w:p>
    <w:p w14:paraId="1C655874" w14:textId="77777777" w:rsidR="00244F40" w:rsidRDefault="0014709F">
      <w:pPr>
        <w:pStyle w:val="a0"/>
      </w:pPr>
      <w:r>
        <w:lastRenderedPageBreak/>
        <w:t>потренировать demo.</w:t>
      </w:r>
    </w:p>
    <w:p w14:paraId="76FF1136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 xml:space="preserve">Главная цель обоих спринтов: загрузка фото растения → </w:t>
      </w:r>
      <w:r>
        <w:t>AI</w:t>
      </w:r>
      <w:r w:rsidRPr="00AC1483">
        <w:rPr>
          <w:lang w:val="ru-RU"/>
        </w:rPr>
        <w:t>-анализ → страница результата с рекомендациями по уходу.</w:t>
      </w:r>
    </w:p>
    <w:p w14:paraId="324431DD" w14:textId="77777777" w:rsidR="00244F40" w:rsidRPr="00AC1483" w:rsidRDefault="0014709F">
      <w:pPr>
        <w:pStyle w:val="1"/>
        <w:rPr>
          <w:lang w:val="ru-RU"/>
        </w:rPr>
      </w:pPr>
      <w:r w:rsidRPr="00AC1483">
        <w:rPr>
          <w:lang w:val="ru-RU"/>
        </w:rPr>
        <w:t xml:space="preserve">5. </w:t>
      </w:r>
      <w:r>
        <w:t>Daily</w:t>
      </w:r>
      <w:r w:rsidRPr="00AC1483">
        <w:rPr>
          <w:lang w:val="ru-RU"/>
        </w:rPr>
        <w:t xml:space="preserve"> </w:t>
      </w:r>
      <w:r>
        <w:t>Standup</w:t>
      </w:r>
      <w:r w:rsidRPr="00AC1483">
        <w:rPr>
          <w:lang w:val="ru-RU"/>
        </w:rPr>
        <w:t xml:space="preserve"> </w:t>
      </w:r>
      <w:r>
        <w:t>Notes</w:t>
      </w:r>
      <w:r w:rsidRPr="00AC1483">
        <w:rPr>
          <w:lang w:val="ru-RU"/>
        </w:rPr>
        <w:t xml:space="preserve"> / Ежедневные встречи команды</w:t>
      </w:r>
    </w:p>
    <w:p w14:paraId="7D39BED4" w14:textId="77777777" w:rsidR="00244F40" w:rsidRPr="00AC1483" w:rsidRDefault="0014709F">
      <w:pPr>
        <w:rPr>
          <w:lang w:val="ru-RU"/>
        </w:rPr>
      </w:pPr>
      <w:r>
        <w:t>Daily</w:t>
      </w:r>
      <w:r w:rsidRPr="00AC1483">
        <w:rPr>
          <w:lang w:val="ru-RU"/>
        </w:rPr>
        <w:t xml:space="preserve"> </w:t>
      </w:r>
      <w:r>
        <w:t>standup</w:t>
      </w:r>
      <w:r w:rsidRPr="00AC1483">
        <w:rPr>
          <w:lang w:val="ru-RU"/>
        </w:rPr>
        <w:t xml:space="preserve"> — это короткая командная встреча, где каждый участник рассказывает о прогрессе, плане на день и </w:t>
      </w:r>
      <w:r>
        <w:t>blockers</w:t>
      </w:r>
      <w:r w:rsidRPr="00AC1483">
        <w:rPr>
          <w:lang w:val="ru-RU"/>
        </w:rPr>
        <w:t>.</w:t>
      </w:r>
    </w:p>
    <w:p w14:paraId="2B5AB929" w14:textId="77777777" w:rsidR="00244F40" w:rsidRDefault="0014709F">
      <w:pPr>
        <w:pStyle w:val="21"/>
      </w:pPr>
      <w:r>
        <w:t>Вопросы standup</w:t>
      </w:r>
    </w:p>
    <w:p w14:paraId="527E3455" w14:textId="77777777" w:rsidR="00244F40" w:rsidRDefault="0014709F">
      <w:pPr>
        <w:pStyle w:val="a"/>
      </w:pPr>
      <w:r>
        <w:t>Что я сделал вчера?</w:t>
      </w:r>
    </w:p>
    <w:p w14:paraId="4EAA83EF" w14:textId="77777777" w:rsidR="00244F40" w:rsidRPr="00AC1483" w:rsidRDefault="0014709F">
      <w:pPr>
        <w:pStyle w:val="a"/>
        <w:rPr>
          <w:lang w:val="ru-RU"/>
        </w:rPr>
      </w:pPr>
      <w:r w:rsidRPr="00AC1483">
        <w:rPr>
          <w:lang w:val="ru-RU"/>
        </w:rPr>
        <w:t>Что я буду делать сегодня?</w:t>
      </w:r>
    </w:p>
    <w:p w14:paraId="7E94469B" w14:textId="77777777" w:rsidR="00244F40" w:rsidRPr="00AC1483" w:rsidRDefault="0014709F">
      <w:pPr>
        <w:pStyle w:val="a"/>
        <w:rPr>
          <w:lang w:val="ru-RU"/>
        </w:rPr>
      </w:pPr>
      <w:r w:rsidRPr="00AC1483">
        <w:rPr>
          <w:lang w:val="ru-RU"/>
        </w:rPr>
        <w:t xml:space="preserve">Есть ли у меня </w:t>
      </w:r>
      <w:r>
        <w:t>blockers</w:t>
      </w:r>
      <w:r w:rsidRPr="00AC1483">
        <w:rPr>
          <w:lang w:val="ru-RU"/>
        </w:rPr>
        <w:t>?</w:t>
      </w:r>
    </w:p>
    <w:p w14:paraId="19659FE6" w14:textId="77777777" w:rsidR="00244F40" w:rsidRPr="00AC1483" w:rsidRDefault="0014709F">
      <w:pPr>
        <w:pStyle w:val="a"/>
        <w:rPr>
          <w:lang w:val="ru-RU"/>
        </w:rPr>
      </w:pPr>
      <w:r w:rsidRPr="00AC1483">
        <w:rPr>
          <w:lang w:val="ru-RU"/>
        </w:rPr>
        <w:t xml:space="preserve">Нужна ли </w:t>
      </w:r>
      <w:r w:rsidRPr="00AC1483">
        <w:rPr>
          <w:lang w:val="ru-RU"/>
        </w:rPr>
        <w:t>мне помощь от другого участника?</w:t>
      </w:r>
    </w:p>
    <w:p w14:paraId="6AB3EA22" w14:textId="77777777" w:rsidR="00244F40" w:rsidRPr="00AC1483" w:rsidRDefault="0014709F">
      <w:pPr>
        <w:pStyle w:val="21"/>
        <w:rPr>
          <w:lang w:val="ru-RU"/>
        </w:rPr>
      </w:pPr>
      <w:r>
        <w:t>Wednesday</w:t>
      </w:r>
      <w:r w:rsidRPr="00AC1483">
        <w:rPr>
          <w:lang w:val="ru-RU"/>
        </w:rPr>
        <w:t xml:space="preserve"> </w:t>
      </w:r>
      <w:r>
        <w:t>Standup</w:t>
      </w:r>
    </w:p>
    <w:p w14:paraId="132A014E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 xml:space="preserve">Цель: настроить рабочий процесс проекта и начать разработку </w:t>
      </w:r>
      <w:r>
        <w:t>MVP</w:t>
      </w:r>
      <w:r w:rsidRPr="00AC1483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244F40" w14:paraId="4E531C0A" w14:textId="77777777">
        <w:trPr>
          <w:jc w:val="center"/>
        </w:trPr>
        <w:tc>
          <w:tcPr>
            <w:tcW w:w="5040" w:type="dxa"/>
            <w:shd w:val="clear" w:color="auto" w:fill="D9EAD3"/>
            <w:vAlign w:val="center"/>
          </w:tcPr>
          <w:p w14:paraId="4D80D6D7" w14:textId="77777777" w:rsidR="00244F40" w:rsidRDefault="0014709F">
            <w:r>
              <w:rPr>
                <w:b/>
                <w:sz w:val="19"/>
              </w:rPr>
              <w:t>Роль</w:t>
            </w:r>
          </w:p>
        </w:tc>
        <w:tc>
          <w:tcPr>
            <w:tcW w:w="5040" w:type="dxa"/>
            <w:shd w:val="clear" w:color="auto" w:fill="D9EAD3"/>
            <w:vAlign w:val="center"/>
          </w:tcPr>
          <w:p w14:paraId="62BED736" w14:textId="77777777" w:rsidR="00244F40" w:rsidRDefault="0014709F">
            <w:r>
              <w:rPr>
                <w:b/>
                <w:sz w:val="19"/>
              </w:rPr>
              <w:t>Статус / План</w:t>
            </w:r>
          </w:p>
        </w:tc>
      </w:tr>
      <w:tr w:rsidR="00244F40" w14:paraId="2DF80C10" w14:textId="77777777">
        <w:trPr>
          <w:jc w:val="center"/>
        </w:trPr>
        <w:tc>
          <w:tcPr>
            <w:tcW w:w="5040" w:type="dxa"/>
            <w:vAlign w:val="center"/>
          </w:tcPr>
          <w:p w14:paraId="65679B46" w14:textId="77777777" w:rsidR="00244F40" w:rsidRDefault="0014709F">
            <w:r>
              <w:rPr>
                <w:sz w:val="19"/>
              </w:rPr>
              <w:t>Project Manager</w:t>
            </w:r>
          </w:p>
        </w:tc>
        <w:tc>
          <w:tcPr>
            <w:tcW w:w="5040" w:type="dxa"/>
            <w:vAlign w:val="center"/>
          </w:tcPr>
          <w:p w14:paraId="52BCBEFF" w14:textId="77777777" w:rsidR="00244F40" w:rsidRDefault="0014709F">
            <w:r>
              <w:rPr>
                <w:sz w:val="19"/>
              </w:rPr>
              <w:t>Создала Jira epics, tasks, priorities, labels и MVP scope. Подготовила структуру документации.</w:t>
            </w:r>
          </w:p>
        </w:tc>
      </w:tr>
      <w:tr w:rsidR="00244F40" w14:paraId="01B36FCD" w14:textId="77777777">
        <w:trPr>
          <w:jc w:val="center"/>
        </w:trPr>
        <w:tc>
          <w:tcPr>
            <w:tcW w:w="5040" w:type="dxa"/>
            <w:vAlign w:val="center"/>
          </w:tcPr>
          <w:p w14:paraId="1FF389F9" w14:textId="77777777" w:rsidR="00244F40" w:rsidRDefault="0014709F">
            <w:r>
              <w:rPr>
                <w:sz w:val="19"/>
              </w:rPr>
              <w:t>Frontend</w:t>
            </w:r>
            <w:r>
              <w:rPr>
                <w:sz w:val="19"/>
              </w:rPr>
              <w:t xml:space="preserve"> Developer</w:t>
            </w:r>
          </w:p>
        </w:tc>
        <w:tc>
          <w:tcPr>
            <w:tcW w:w="5040" w:type="dxa"/>
            <w:vAlign w:val="center"/>
          </w:tcPr>
          <w:p w14:paraId="5D00C5DC" w14:textId="77777777" w:rsidR="00244F40" w:rsidRDefault="0014709F">
            <w:r>
              <w:rPr>
                <w:sz w:val="19"/>
              </w:rPr>
              <w:t>Начинает landing page, Add Plant form, photo upload UI и result page layout.</w:t>
            </w:r>
          </w:p>
        </w:tc>
      </w:tr>
      <w:tr w:rsidR="00244F40" w14:paraId="4C6E1BB1" w14:textId="77777777">
        <w:trPr>
          <w:jc w:val="center"/>
        </w:trPr>
        <w:tc>
          <w:tcPr>
            <w:tcW w:w="5040" w:type="dxa"/>
            <w:vAlign w:val="center"/>
          </w:tcPr>
          <w:p w14:paraId="5BD4CE02" w14:textId="77777777" w:rsidR="00244F40" w:rsidRDefault="0014709F">
            <w:r>
              <w:rPr>
                <w:sz w:val="19"/>
              </w:rPr>
              <w:t>Backend Developer</w:t>
            </w:r>
          </w:p>
        </w:tc>
        <w:tc>
          <w:tcPr>
            <w:tcW w:w="5040" w:type="dxa"/>
            <w:vAlign w:val="center"/>
          </w:tcPr>
          <w:p w14:paraId="0DF007F6" w14:textId="77777777" w:rsidR="00244F40" w:rsidRDefault="0014709F">
            <w:r>
              <w:rPr>
                <w:sz w:val="19"/>
              </w:rPr>
              <w:t>Начинает backend server setup и endpoint POST /api/plants/analyze.</w:t>
            </w:r>
          </w:p>
        </w:tc>
      </w:tr>
      <w:tr w:rsidR="00244F40" w14:paraId="6683E669" w14:textId="77777777">
        <w:trPr>
          <w:jc w:val="center"/>
        </w:trPr>
        <w:tc>
          <w:tcPr>
            <w:tcW w:w="5040" w:type="dxa"/>
            <w:vAlign w:val="center"/>
          </w:tcPr>
          <w:p w14:paraId="37293F66" w14:textId="77777777" w:rsidR="00244F40" w:rsidRDefault="0014709F">
            <w:r>
              <w:rPr>
                <w:sz w:val="19"/>
              </w:rPr>
              <w:t>AI Engineer</w:t>
            </w:r>
          </w:p>
        </w:tc>
        <w:tc>
          <w:tcPr>
            <w:tcW w:w="5040" w:type="dxa"/>
            <w:vAlign w:val="center"/>
          </w:tcPr>
          <w:p w14:paraId="44720DB0" w14:textId="77777777" w:rsidR="00244F40" w:rsidRDefault="0014709F">
            <w:r>
              <w:rPr>
                <w:sz w:val="19"/>
              </w:rPr>
              <w:t xml:space="preserve">Создаёт AI prompt и JSON response format для анализа </w:t>
            </w:r>
            <w:r>
              <w:rPr>
                <w:sz w:val="19"/>
              </w:rPr>
              <w:t>растения.</w:t>
            </w:r>
          </w:p>
        </w:tc>
      </w:tr>
      <w:tr w:rsidR="00244F40" w14:paraId="3A41C008" w14:textId="77777777">
        <w:trPr>
          <w:jc w:val="center"/>
        </w:trPr>
        <w:tc>
          <w:tcPr>
            <w:tcW w:w="5040" w:type="dxa"/>
            <w:vAlign w:val="center"/>
          </w:tcPr>
          <w:p w14:paraId="6D2B434D" w14:textId="77777777" w:rsidR="00244F40" w:rsidRDefault="0014709F">
            <w:r>
              <w:rPr>
                <w:sz w:val="19"/>
              </w:rPr>
              <w:t>DevSecOps Engineer</w:t>
            </w:r>
          </w:p>
        </w:tc>
        <w:tc>
          <w:tcPr>
            <w:tcW w:w="5040" w:type="dxa"/>
            <w:vAlign w:val="center"/>
          </w:tcPr>
          <w:p w14:paraId="2FC1D629" w14:textId="77777777" w:rsidR="00244F40" w:rsidRDefault="0014709F">
            <w:r>
              <w:rPr>
                <w:sz w:val="19"/>
              </w:rPr>
              <w:t>Готовит GitHub repository structure, .env.example и базовый Docker setup.</w:t>
            </w:r>
          </w:p>
        </w:tc>
      </w:tr>
    </w:tbl>
    <w:p w14:paraId="0770C448" w14:textId="77777777" w:rsidR="00244F40" w:rsidRDefault="0014709F">
      <w:pPr>
        <w:pStyle w:val="21"/>
      </w:pPr>
      <w:r>
        <w:t>Текущие blockers</w:t>
      </w:r>
    </w:p>
    <w:p w14:paraId="0C26BBAD" w14:textId="77777777" w:rsidR="00244F40" w:rsidRDefault="0014709F">
      <w:pPr>
        <w:pStyle w:val="a0"/>
      </w:pPr>
      <w:r>
        <w:t>Frontend нужен backend response format.</w:t>
      </w:r>
    </w:p>
    <w:p w14:paraId="44FA9432" w14:textId="77777777" w:rsidR="00244F40" w:rsidRDefault="0014709F">
      <w:pPr>
        <w:pStyle w:val="a0"/>
      </w:pPr>
      <w:r>
        <w:t>Backend нужен финальный AI JSON format.</w:t>
      </w:r>
    </w:p>
    <w:p w14:paraId="5C140C6B" w14:textId="77777777" w:rsidR="00244F40" w:rsidRDefault="0014709F">
      <w:pPr>
        <w:pStyle w:val="a0"/>
      </w:pPr>
      <w:r>
        <w:t>DevSecOps нужны названия environment variables.</w:t>
      </w:r>
    </w:p>
    <w:p w14:paraId="082D3EF0" w14:textId="77777777" w:rsidR="00244F40" w:rsidRDefault="0014709F">
      <w:pPr>
        <w:pStyle w:val="21"/>
      </w:pPr>
      <w:r>
        <w:t>Action items</w:t>
      </w:r>
    </w:p>
    <w:p w14:paraId="4AD43D67" w14:textId="77777777" w:rsidR="00244F40" w:rsidRPr="00AC1483" w:rsidRDefault="0014709F">
      <w:pPr>
        <w:pStyle w:val="a0"/>
        <w:rPr>
          <w:lang w:val="ru-RU"/>
        </w:rPr>
      </w:pPr>
      <w:r>
        <w:t>AI</w:t>
      </w:r>
      <w:r w:rsidRPr="00AC1483">
        <w:rPr>
          <w:lang w:val="ru-RU"/>
        </w:rPr>
        <w:t xml:space="preserve"> </w:t>
      </w:r>
      <w:r>
        <w:t>Engineer</w:t>
      </w:r>
      <w:r w:rsidRPr="00AC1483">
        <w:rPr>
          <w:lang w:val="ru-RU"/>
        </w:rPr>
        <w:t xml:space="preserve"> предоставит финальный </w:t>
      </w:r>
      <w:r>
        <w:t>JSON</w:t>
      </w:r>
      <w:r w:rsidRPr="00AC1483">
        <w:rPr>
          <w:lang w:val="ru-RU"/>
        </w:rPr>
        <w:t xml:space="preserve"> </w:t>
      </w:r>
      <w:r>
        <w:t>format</w:t>
      </w:r>
      <w:r w:rsidRPr="00AC1483">
        <w:rPr>
          <w:lang w:val="ru-RU"/>
        </w:rPr>
        <w:t>.</w:t>
      </w:r>
    </w:p>
    <w:p w14:paraId="4B446572" w14:textId="77777777" w:rsidR="00244F40" w:rsidRDefault="0014709F">
      <w:pPr>
        <w:pStyle w:val="a0"/>
      </w:pPr>
      <w:r>
        <w:t xml:space="preserve">Backend Developer </w:t>
      </w:r>
      <w:proofErr w:type="spellStart"/>
      <w:r>
        <w:t>сначала</w:t>
      </w:r>
      <w:proofErr w:type="spellEnd"/>
      <w:r>
        <w:t xml:space="preserve"> </w:t>
      </w:r>
      <w:proofErr w:type="spellStart"/>
      <w:r>
        <w:t>создаст</w:t>
      </w:r>
      <w:proofErr w:type="spellEnd"/>
      <w:r>
        <w:t xml:space="preserve"> mock API response.</w:t>
      </w:r>
    </w:p>
    <w:p w14:paraId="19F495C4" w14:textId="77777777" w:rsidR="00244F40" w:rsidRDefault="0014709F">
      <w:pPr>
        <w:pStyle w:val="a0"/>
      </w:pPr>
      <w:r>
        <w:t>Frontend Developer будет использовать mock data, пока backend не готов.</w:t>
      </w:r>
    </w:p>
    <w:p w14:paraId="57224164" w14:textId="77777777" w:rsidR="00244F40" w:rsidRPr="00AC1483" w:rsidRDefault="0014709F">
      <w:pPr>
        <w:pStyle w:val="a0"/>
        <w:rPr>
          <w:lang w:val="ru-RU"/>
        </w:rPr>
      </w:pPr>
      <w:r>
        <w:t>Project</w:t>
      </w:r>
      <w:r w:rsidRPr="00AC1483">
        <w:rPr>
          <w:lang w:val="ru-RU"/>
        </w:rPr>
        <w:t xml:space="preserve"> </w:t>
      </w:r>
      <w:r>
        <w:t>Manager</w:t>
      </w:r>
      <w:r w:rsidRPr="00AC1483">
        <w:rPr>
          <w:lang w:val="ru-RU"/>
        </w:rPr>
        <w:t xml:space="preserve"> обновит </w:t>
      </w:r>
      <w:r>
        <w:t>Jira</w:t>
      </w:r>
      <w:r w:rsidRPr="00AC1483">
        <w:rPr>
          <w:lang w:val="ru-RU"/>
        </w:rPr>
        <w:t xml:space="preserve"> и задокументирует решения.</w:t>
      </w:r>
    </w:p>
    <w:p w14:paraId="58337437" w14:textId="77777777" w:rsidR="00244F40" w:rsidRDefault="0014709F">
      <w:pPr>
        <w:pStyle w:val="1"/>
      </w:pPr>
      <w:r>
        <w:t>6. Decision Log</w:t>
      </w:r>
      <w:r>
        <w:t xml:space="preserve"> / </w:t>
      </w:r>
      <w:proofErr w:type="spellStart"/>
      <w:r>
        <w:t>Журнал</w:t>
      </w:r>
      <w:proofErr w:type="spellEnd"/>
      <w:r>
        <w:t xml:space="preserve"> решений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44F40" w14:paraId="355768F8" w14:textId="77777777">
        <w:trPr>
          <w:jc w:val="center"/>
        </w:trPr>
        <w:tc>
          <w:tcPr>
            <w:tcW w:w="3360" w:type="dxa"/>
            <w:shd w:val="clear" w:color="auto" w:fill="D9EAD3"/>
            <w:vAlign w:val="center"/>
          </w:tcPr>
          <w:p w14:paraId="48FE487B" w14:textId="77777777" w:rsidR="00244F40" w:rsidRDefault="0014709F">
            <w:r>
              <w:rPr>
                <w:b/>
                <w:sz w:val="19"/>
              </w:rPr>
              <w:t>Дата</w:t>
            </w:r>
          </w:p>
        </w:tc>
        <w:tc>
          <w:tcPr>
            <w:tcW w:w="3360" w:type="dxa"/>
            <w:shd w:val="clear" w:color="auto" w:fill="D9EAD3"/>
            <w:vAlign w:val="center"/>
          </w:tcPr>
          <w:p w14:paraId="5E2F831A" w14:textId="77777777" w:rsidR="00244F40" w:rsidRDefault="0014709F">
            <w:r>
              <w:rPr>
                <w:b/>
                <w:sz w:val="19"/>
              </w:rPr>
              <w:t>Решение</w:t>
            </w:r>
          </w:p>
        </w:tc>
        <w:tc>
          <w:tcPr>
            <w:tcW w:w="3360" w:type="dxa"/>
            <w:shd w:val="clear" w:color="auto" w:fill="D9EAD3"/>
            <w:vAlign w:val="center"/>
          </w:tcPr>
          <w:p w14:paraId="5FC57647" w14:textId="77777777" w:rsidR="00244F40" w:rsidRDefault="0014709F">
            <w:r>
              <w:rPr>
                <w:b/>
                <w:sz w:val="19"/>
              </w:rPr>
              <w:t>Причина</w:t>
            </w:r>
          </w:p>
        </w:tc>
      </w:tr>
      <w:tr w:rsidR="00244F40" w:rsidRPr="00AC1483" w14:paraId="639CEB95" w14:textId="77777777">
        <w:trPr>
          <w:jc w:val="center"/>
        </w:trPr>
        <w:tc>
          <w:tcPr>
            <w:tcW w:w="3360" w:type="dxa"/>
            <w:vAlign w:val="center"/>
          </w:tcPr>
          <w:p w14:paraId="7562D080" w14:textId="77777777" w:rsidR="00244F40" w:rsidRDefault="0014709F">
            <w:r>
              <w:rPr>
                <w:sz w:val="19"/>
              </w:rPr>
              <w:t>Wednesday</w:t>
            </w:r>
          </w:p>
        </w:tc>
        <w:tc>
          <w:tcPr>
            <w:tcW w:w="3360" w:type="dxa"/>
            <w:vAlign w:val="center"/>
          </w:tcPr>
          <w:p w14:paraId="6AE5B99B" w14:textId="77777777" w:rsidR="00244F40" w:rsidRPr="00AC1483" w:rsidRDefault="0014709F">
            <w:pPr>
              <w:rPr>
                <w:lang w:val="ru-RU"/>
              </w:rPr>
            </w:pPr>
            <w:r w:rsidRPr="00AC1483">
              <w:rPr>
                <w:sz w:val="19"/>
                <w:lang w:val="ru-RU"/>
              </w:rPr>
              <w:t xml:space="preserve">Мы выбрали </w:t>
            </w:r>
            <w:proofErr w:type="spellStart"/>
            <w:r>
              <w:rPr>
                <w:sz w:val="19"/>
              </w:rPr>
              <w:t>PlantCare</w:t>
            </w:r>
            <w:proofErr w:type="spellEnd"/>
            <w:r w:rsidRPr="00AC1483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AI</w:t>
            </w:r>
            <w:r w:rsidRPr="00AC1483">
              <w:rPr>
                <w:sz w:val="19"/>
                <w:lang w:val="ru-RU"/>
              </w:rPr>
              <w:t xml:space="preserve"> как идею проекта.</w:t>
            </w:r>
          </w:p>
        </w:tc>
        <w:tc>
          <w:tcPr>
            <w:tcW w:w="3360" w:type="dxa"/>
            <w:vAlign w:val="center"/>
          </w:tcPr>
          <w:p w14:paraId="0A0E59EF" w14:textId="77777777" w:rsidR="00244F40" w:rsidRPr="00AC1483" w:rsidRDefault="0014709F">
            <w:pPr>
              <w:rPr>
                <w:lang w:val="ru-RU"/>
              </w:rPr>
            </w:pPr>
            <w:r w:rsidRPr="00AC1483">
              <w:rPr>
                <w:sz w:val="19"/>
                <w:lang w:val="ru-RU"/>
              </w:rPr>
              <w:t xml:space="preserve">У проекта понятная проблема, реалистичный </w:t>
            </w:r>
            <w:r>
              <w:rPr>
                <w:sz w:val="19"/>
              </w:rPr>
              <w:t>MVP</w:t>
            </w:r>
            <w:r w:rsidRPr="00AC1483">
              <w:rPr>
                <w:sz w:val="19"/>
                <w:lang w:val="ru-RU"/>
              </w:rPr>
              <w:t xml:space="preserve"> и полезная </w:t>
            </w:r>
            <w:r>
              <w:rPr>
                <w:sz w:val="19"/>
              </w:rPr>
              <w:t>AI</w:t>
            </w:r>
            <w:r w:rsidRPr="00AC1483">
              <w:rPr>
                <w:sz w:val="19"/>
                <w:lang w:val="ru-RU"/>
              </w:rPr>
              <w:t>-функция.</w:t>
            </w:r>
          </w:p>
        </w:tc>
      </w:tr>
      <w:tr w:rsidR="00244F40" w:rsidRPr="00AC1483" w14:paraId="683CF798" w14:textId="77777777">
        <w:trPr>
          <w:jc w:val="center"/>
        </w:trPr>
        <w:tc>
          <w:tcPr>
            <w:tcW w:w="3360" w:type="dxa"/>
            <w:vAlign w:val="center"/>
          </w:tcPr>
          <w:p w14:paraId="16069118" w14:textId="77777777" w:rsidR="00244F40" w:rsidRDefault="0014709F">
            <w:r>
              <w:rPr>
                <w:sz w:val="19"/>
              </w:rPr>
              <w:t>Wednesday</w:t>
            </w:r>
          </w:p>
        </w:tc>
        <w:tc>
          <w:tcPr>
            <w:tcW w:w="3360" w:type="dxa"/>
            <w:vAlign w:val="center"/>
          </w:tcPr>
          <w:p w14:paraId="14F8F0A8" w14:textId="77777777" w:rsidR="00244F40" w:rsidRDefault="0014709F">
            <w:r>
              <w:rPr>
                <w:sz w:val="19"/>
              </w:rPr>
              <w:t>Мы сфокусировались на core flow: upload photo → AI analysis → result page.</w:t>
            </w:r>
          </w:p>
        </w:tc>
        <w:tc>
          <w:tcPr>
            <w:tcW w:w="3360" w:type="dxa"/>
            <w:vAlign w:val="center"/>
          </w:tcPr>
          <w:p w14:paraId="2D351395" w14:textId="77777777" w:rsidR="00244F40" w:rsidRPr="00AC1483" w:rsidRDefault="0014709F">
            <w:pPr>
              <w:rPr>
                <w:lang w:val="ru-RU"/>
              </w:rPr>
            </w:pPr>
            <w:r w:rsidRPr="00AC1483">
              <w:rPr>
                <w:sz w:val="19"/>
                <w:lang w:val="ru-RU"/>
              </w:rPr>
              <w:t xml:space="preserve">Это </w:t>
            </w:r>
            <w:r w:rsidRPr="00AC1483">
              <w:rPr>
                <w:sz w:val="19"/>
                <w:lang w:val="ru-RU"/>
              </w:rPr>
              <w:t xml:space="preserve">самая важная часть для </w:t>
            </w:r>
            <w:r>
              <w:rPr>
                <w:sz w:val="19"/>
              </w:rPr>
              <w:t>demo</w:t>
            </w:r>
            <w:r w:rsidRPr="00AC1483">
              <w:rPr>
                <w:sz w:val="19"/>
                <w:lang w:val="ru-RU"/>
              </w:rPr>
              <w:t>.</w:t>
            </w:r>
          </w:p>
        </w:tc>
      </w:tr>
      <w:tr w:rsidR="00244F40" w:rsidRPr="00AC1483" w14:paraId="02586C86" w14:textId="77777777">
        <w:trPr>
          <w:jc w:val="center"/>
        </w:trPr>
        <w:tc>
          <w:tcPr>
            <w:tcW w:w="3360" w:type="dxa"/>
            <w:vAlign w:val="center"/>
          </w:tcPr>
          <w:p w14:paraId="05F37277" w14:textId="77777777" w:rsidR="00244F40" w:rsidRDefault="0014709F">
            <w:r>
              <w:rPr>
                <w:sz w:val="19"/>
              </w:rPr>
              <w:t>Wednesday</w:t>
            </w:r>
          </w:p>
        </w:tc>
        <w:tc>
          <w:tcPr>
            <w:tcW w:w="3360" w:type="dxa"/>
            <w:vAlign w:val="center"/>
          </w:tcPr>
          <w:p w14:paraId="677AF673" w14:textId="77777777" w:rsidR="00244F40" w:rsidRPr="00AC1483" w:rsidRDefault="0014709F">
            <w:pPr>
              <w:rPr>
                <w:lang w:val="ru-RU"/>
              </w:rPr>
            </w:pPr>
            <w:r w:rsidRPr="00AC1483">
              <w:rPr>
                <w:sz w:val="19"/>
                <w:lang w:val="ru-RU"/>
              </w:rPr>
              <w:t xml:space="preserve">Дополнительные функции перенесены в </w:t>
            </w:r>
            <w:r>
              <w:rPr>
                <w:sz w:val="19"/>
              </w:rPr>
              <w:t>Nice</w:t>
            </w:r>
            <w:r w:rsidRPr="00AC1483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to</w:t>
            </w:r>
            <w:r w:rsidRPr="00AC1483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Have</w:t>
            </w:r>
            <w:r w:rsidRPr="00AC1483">
              <w:rPr>
                <w:sz w:val="19"/>
                <w:lang w:val="ru-RU"/>
              </w:rPr>
              <w:t>.</w:t>
            </w:r>
          </w:p>
        </w:tc>
        <w:tc>
          <w:tcPr>
            <w:tcW w:w="3360" w:type="dxa"/>
            <w:vAlign w:val="center"/>
          </w:tcPr>
          <w:p w14:paraId="734D94F5" w14:textId="77777777" w:rsidR="00244F40" w:rsidRPr="00AC1483" w:rsidRDefault="0014709F">
            <w:pPr>
              <w:rPr>
                <w:lang w:val="ru-RU"/>
              </w:rPr>
            </w:pPr>
            <w:r w:rsidRPr="00AC1483">
              <w:rPr>
                <w:sz w:val="19"/>
                <w:lang w:val="ru-RU"/>
              </w:rPr>
              <w:t xml:space="preserve">Дедлайн короткий, поэтому сначала нужно закончить </w:t>
            </w:r>
            <w:r>
              <w:rPr>
                <w:sz w:val="19"/>
              </w:rPr>
              <w:t>MVP</w:t>
            </w:r>
            <w:r w:rsidRPr="00AC1483">
              <w:rPr>
                <w:sz w:val="19"/>
                <w:lang w:val="ru-RU"/>
              </w:rPr>
              <w:t>.</w:t>
            </w:r>
          </w:p>
        </w:tc>
      </w:tr>
      <w:tr w:rsidR="00244F40" w:rsidRPr="00AC1483" w14:paraId="10DD1C26" w14:textId="77777777">
        <w:trPr>
          <w:jc w:val="center"/>
        </w:trPr>
        <w:tc>
          <w:tcPr>
            <w:tcW w:w="3360" w:type="dxa"/>
            <w:vAlign w:val="center"/>
          </w:tcPr>
          <w:p w14:paraId="15480B5A" w14:textId="77777777" w:rsidR="00244F40" w:rsidRDefault="0014709F">
            <w:r>
              <w:rPr>
                <w:sz w:val="19"/>
              </w:rPr>
              <w:lastRenderedPageBreak/>
              <w:t>Wednesday</w:t>
            </w:r>
          </w:p>
        </w:tc>
        <w:tc>
          <w:tcPr>
            <w:tcW w:w="3360" w:type="dxa"/>
            <w:vAlign w:val="center"/>
          </w:tcPr>
          <w:p w14:paraId="07E837CB" w14:textId="77777777" w:rsidR="00244F40" w:rsidRPr="00AC1483" w:rsidRDefault="0014709F">
            <w:pPr>
              <w:rPr>
                <w:lang w:val="ru-RU"/>
              </w:rPr>
            </w:pPr>
            <w:r>
              <w:rPr>
                <w:sz w:val="19"/>
              </w:rPr>
              <w:t>AI</w:t>
            </w:r>
            <w:r w:rsidRPr="00AC1483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response</w:t>
            </w:r>
            <w:r w:rsidRPr="00AC1483">
              <w:rPr>
                <w:sz w:val="19"/>
                <w:lang w:val="ru-RU"/>
              </w:rPr>
              <w:t xml:space="preserve"> будет в </w:t>
            </w:r>
            <w:r>
              <w:rPr>
                <w:sz w:val="19"/>
              </w:rPr>
              <w:t>JSON</w:t>
            </w:r>
            <w:r w:rsidRPr="00AC1483">
              <w:rPr>
                <w:sz w:val="19"/>
                <w:lang w:val="ru-RU"/>
              </w:rPr>
              <w:t>-формате.</w:t>
            </w:r>
          </w:p>
        </w:tc>
        <w:tc>
          <w:tcPr>
            <w:tcW w:w="3360" w:type="dxa"/>
            <w:vAlign w:val="center"/>
          </w:tcPr>
          <w:p w14:paraId="72B124C9" w14:textId="77777777" w:rsidR="00244F40" w:rsidRPr="00AC1483" w:rsidRDefault="0014709F">
            <w:pPr>
              <w:rPr>
                <w:lang w:val="ru-RU"/>
              </w:rPr>
            </w:pPr>
            <w:r w:rsidRPr="00AC1483">
              <w:rPr>
                <w:sz w:val="19"/>
                <w:lang w:val="ru-RU"/>
              </w:rPr>
              <w:t xml:space="preserve">Так </w:t>
            </w:r>
            <w:r>
              <w:rPr>
                <w:sz w:val="19"/>
              </w:rPr>
              <w:t>Backend</w:t>
            </w:r>
            <w:r w:rsidRPr="00AC1483"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Frontend</w:t>
            </w:r>
            <w:r w:rsidRPr="00AC1483">
              <w:rPr>
                <w:sz w:val="19"/>
                <w:lang w:val="ru-RU"/>
              </w:rPr>
              <w:t xml:space="preserve"> проще интегрировать.</w:t>
            </w:r>
          </w:p>
        </w:tc>
      </w:tr>
      <w:tr w:rsidR="00244F40" w:rsidRPr="00AC1483" w14:paraId="49F041C9" w14:textId="77777777">
        <w:trPr>
          <w:jc w:val="center"/>
        </w:trPr>
        <w:tc>
          <w:tcPr>
            <w:tcW w:w="3360" w:type="dxa"/>
            <w:vAlign w:val="center"/>
          </w:tcPr>
          <w:p w14:paraId="0D8D8B4A" w14:textId="77777777" w:rsidR="00244F40" w:rsidRDefault="0014709F">
            <w:r>
              <w:rPr>
                <w:sz w:val="19"/>
              </w:rPr>
              <w:t>Wednesday</w:t>
            </w:r>
          </w:p>
        </w:tc>
        <w:tc>
          <w:tcPr>
            <w:tcW w:w="3360" w:type="dxa"/>
            <w:vAlign w:val="center"/>
          </w:tcPr>
          <w:p w14:paraId="0A25532E" w14:textId="77777777" w:rsidR="00244F40" w:rsidRDefault="0014709F">
            <w:r>
              <w:rPr>
                <w:sz w:val="19"/>
              </w:rPr>
              <w:t>Frontend может начать с mock data.</w:t>
            </w:r>
          </w:p>
        </w:tc>
        <w:tc>
          <w:tcPr>
            <w:tcW w:w="3360" w:type="dxa"/>
            <w:vAlign w:val="center"/>
          </w:tcPr>
          <w:p w14:paraId="54F4AF27" w14:textId="77777777" w:rsidR="00244F40" w:rsidRPr="00AC1483" w:rsidRDefault="0014709F">
            <w:pPr>
              <w:rPr>
                <w:lang w:val="ru-RU"/>
              </w:rPr>
            </w:pPr>
            <w:r w:rsidRPr="00AC1483">
              <w:rPr>
                <w:sz w:val="19"/>
                <w:lang w:val="ru-RU"/>
              </w:rPr>
              <w:t xml:space="preserve">Это позволяет продолжать работу, пока </w:t>
            </w:r>
            <w:r>
              <w:rPr>
                <w:sz w:val="19"/>
              </w:rPr>
              <w:t>backend</w:t>
            </w:r>
            <w:r w:rsidRPr="00AC1483"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AI</w:t>
            </w:r>
            <w:r w:rsidRPr="00AC1483">
              <w:rPr>
                <w:sz w:val="19"/>
                <w:lang w:val="ru-RU"/>
              </w:rPr>
              <w:t xml:space="preserve"> ещё не готовы.</w:t>
            </w:r>
          </w:p>
        </w:tc>
      </w:tr>
    </w:tbl>
    <w:p w14:paraId="211894F6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 xml:space="preserve">Главное решение: команда решила сделать небольшой, но рабочий </w:t>
      </w:r>
      <w:r>
        <w:t>MVP</w:t>
      </w:r>
      <w:r w:rsidRPr="00AC1483">
        <w:rPr>
          <w:lang w:val="ru-RU"/>
        </w:rPr>
        <w:t xml:space="preserve"> вместо большого набора незавершённых функций.</w:t>
      </w:r>
    </w:p>
    <w:p w14:paraId="47176C25" w14:textId="77777777" w:rsidR="00244F40" w:rsidRPr="00AC1483" w:rsidRDefault="0014709F">
      <w:pPr>
        <w:pStyle w:val="1"/>
        <w:rPr>
          <w:lang w:val="ru-RU"/>
        </w:rPr>
      </w:pPr>
      <w:r w:rsidRPr="00AC1483">
        <w:rPr>
          <w:lang w:val="ru-RU"/>
        </w:rPr>
        <w:t xml:space="preserve">7. </w:t>
      </w:r>
      <w:r>
        <w:t>Blockers</w:t>
      </w:r>
      <w:r w:rsidRPr="00AC1483">
        <w:rPr>
          <w:lang w:val="ru-RU"/>
        </w:rPr>
        <w:t xml:space="preserve"> / </w:t>
      </w:r>
      <w:proofErr w:type="spellStart"/>
      <w:r w:rsidRPr="00AC1483">
        <w:rPr>
          <w:lang w:val="ru-RU"/>
        </w:rPr>
        <w:t>Блокеры</w:t>
      </w:r>
      <w:proofErr w:type="spellEnd"/>
    </w:p>
    <w:p w14:paraId="689CABEB" w14:textId="77777777" w:rsidR="00244F40" w:rsidRPr="00AC1483" w:rsidRDefault="0014709F">
      <w:pPr>
        <w:rPr>
          <w:lang w:val="ru-RU"/>
        </w:rPr>
      </w:pPr>
      <w:r>
        <w:t>Blockers</w:t>
      </w:r>
      <w:r w:rsidRPr="00AC1483">
        <w:rPr>
          <w:lang w:val="ru-RU"/>
        </w:rPr>
        <w:t xml:space="preserve"> — это пробл</w:t>
      </w:r>
      <w:r w:rsidRPr="00AC1483">
        <w:rPr>
          <w:lang w:val="ru-RU"/>
        </w:rPr>
        <w:t>емы, которые мешают участнику продолжать задачу.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244F40" w14:paraId="4C774160" w14:textId="77777777">
        <w:trPr>
          <w:jc w:val="center"/>
        </w:trPr>
        <w:tc>
          <w:tcPr>
            <w:tcW w:w="2520" w:type="dxa"/>
            <w:shd w:val="clear" w:color="auto" w:fill="D9EAD3"/>
            <w:vAlign w:val="center"/>
          </w:tcPr>
          <w:p w14:paraId="5D7C4676" w14:textId="77777777" w:rsidR="00244F40" w:rsidRDefault="0014709F">
            <w:r>
              <w:rPr>
                <w:b/>
                <w:sz w:val="19"/>
              </w:rPr>
              <w:t>Blocker</w:t>
            </w:r>
          </w:p>
        </w:tc>
        <w:tc>
          <w:tcPr>
            <w:tcW w:w="2520" w:type="dxa"/>
            <w:shd w:val="clear" w:color="auto" w:fill="D9EAD3"/>
            <w:vAlign w:val="center"/>
          </w:tcPr>
          <w:p w14:paraId="03A812E2" w14:textId="77777777" w:rsidR="00244F40" w:rsidRDefault="0014709F">
            <w:r>
              <w:rPr>
                <w:b/>
                <w:sz w:val="19"/>
              </w:rPr>
              <w:t>Кто заблокирован</w:t>
            </w:r>
          </w:p>
        </w:tc>
        <w:tc>
          <w:tcPr>
            <w:tcW w:w="2520" w:type="dxa"/>
            <w:shd w:val="clear" w:color="auto" w:fill="D9EAD3"/>
            <w:vAlign w:val="center"/>
          </w:tcPr>
          <w:p w14:paraId="61E91ECC" w14:textId="77777777" w:rsidR="00244F40" w:rsidRDefault="0014709F">
            <w:r>
              <w:rPr>
                <w:b/>
                <w:sz w:val="19"/>
              </w:rPr>
              <w:t>Причина</w:t>
            </w:r>
          </w:p>
        </w:tc>
        <w:tc>
          <w:tcPr>
            <w:tcW w:w="2520" w:type="dxa"/>
            <w:shd w:val="clear" w:color="auto" w:fill="D9EAD3"/>
            <w:vAlign w:val="center"/>
          </w:tcPr>
          <w:p w14:paraId="474F68E0" w14:textId="77777777" w:rsidR="00244F40" w:rsidRDefault="0014709F">
            <w:r>
              <w:rPr>
                <w:b/>
                <w:sz w:val="19"/>
              </w:rPr>
              <w:t>Решение</w:t>
            </w:r>
          </w:p>
        </w:tc>
      </w:tr>
      <w:tr w:rsidR="00244F40" w14:paraId="6B34283D" w14:textId="77777777">
        <w:trPr>
          <w:jc w:val="center"/>
        </w:trPr>
        <w:tc>
          <w:tcPr>
            <w:tcW w:w="2520" w:type="dxa"/>
            <w:vAlign w:val="center"/>
          </w:tcPr>
          <w:p w14:paraId="1613DE36" w14:textId="77777777" w:rsidR="00244F40" w:rsidRPr="00AC1483" w:rsidRDefault="0014709F">
            <w:pPr>
              <w:rPr>
                <w:lang w:val="ru-RU"/>
              </w:rPr>
            </w:pPr>
            <w:r>
              <w:rPr>
                <w:sz w:val="19"/>
              </w:rPr>
              <w:t>Frontend</w:t>
            </w:r>
            <w:r w:rsidRPr="00AC1483">
              <w:rPr>
                <w:sz w:val="19"/>
                <w:lang w:val="ru-RU"/>
              </w:rPr>
              <w:t xml:space="preserve"> не может закончить интеграцию </w:t>
            </w:r>
            <w:r>
              <w:rPr>
                <w:sz w:val="19"/>
              </w:rPr>
              <w:t>result</w:t>
            </w:r>
            <w:r w:rsidRPr="00AC1483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page</w:t>
            </w:r>
          </w:p>
        </w:tc>
        <w:tc>
          <w:tcPr>
            <w:tcW w:w="2520" w:type="dxa"/>
            <w:vAlign w:val="center"/>
          </w:tcPr>
          <w:p w14:paraId="13408B65" w14:textId="77777777" w:rsidR="00244F40" w:rsidRDefault="0014709F">
            <w:r>
              <w:rPr>
                <w:sz w:val="19"/>
              </w:rPr>
              <w:t>Frontend Developer</w:t>
            </w:r>
          </w:p>
        </w:tc>
        <w:tc>
          <w:tcPr>
            <w:tcW w:w="2520" w:type="dxa"/>
            <w:vAlign w:val="center"/>
          </w:tcPr>
          <w:p w14:paraId="2E306A00" w14:textId="77777777" w:rsidR="00244F40" w:rsidRDefault="0014709F">
            <w:r>
              <w:rPr>
                <w:sz w:val="19"/>
              </w:rPr>
              <w:t>Backend API response format ещё не готов</w:t>
            </w:r>
          </w:p>
        </w:tc>
        <w:tc>
          <w:tcPr>
            <w:tcW w:w="2520" w:type="dxa"/>
            <w:vAlign w:val="center"/>
          </w:tcPr>
          <w:p w14:paraId="125F4058" w14:textId="77777777" w:rsidR="00244F40" w:rsidRDefault="0014709F">
            <w:r>
              <w:rPr>
                <w:sz w:val="19"/>
              </w:rPr>
              <w:t>Backend и AI Engineer согласуют final JSON format</w:t>
            </w:r>
          </w:p>
        </w:tc>
      </w:tr>
      <w:tr w:rsidR="00244F40" w14:paraId="104DD7F7" w14:textId="77777777">
        <w:trPr>
          <w:jc w:val="center"/>
        </w:trPr>
        <w:tc>
          <w:tcPr>
            <w:tcW w:w="2520" w:type="dxa"/>
            <w:vAlign w:val="center"/>
          </w:tcPr>
          <w:p w14:paraId="4AF895CF" w14:textId="77777777" w:rsidR="00244F40" w:rsidRPr="00AC1483" w:rsidRDefault="0014709F">
            <w:pPr>
              <w:rPr>
                <w:lang w:val="ru-RU"/>
              </w:rPr>
            </w:pPr>
            <w:r>
              <w:rPr>
                <w:sz w:val="19"/>
              </w:rPr>
              <w:t>Backend</w:t>
            </w:r>
            <w:r w:rsidRPr="00AC1483">
              <w:rPr>
                <w:sz w:val="19"/>
                <w:lang w:val="ru-RU"/>
              </w:rPr>
              <w:t xml:space="preserve"> не может закончить </w:t>
            </w:r>
            <w:r>
              <w:rPr>
                <w:sz w:val="19"/>
              </w:rPr>
              <w:t>AI</w:t>
            </w:r>
            <w:r w:rsidRPr="00AC1483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endpoint</w:t>
            </w:r>
          </w:p>
        </w:tc>
        <w:tc>
          <w:tcPr>
            <w:tcW w:w="2520" w:type="dxa"/>
            <w:vAlign w:val="center"/>
          </w:tcPr>
          <w:p w14:paraId="3D980489" w14:textId="77777777" w:rsidR="00244F40" w:rsidRDefault="0014709F">
            <w:r>
              <w:rPr>
                <w:sz w:val="19"/>
              </w:rPr>
              <w:t>Backend Developer</w:t>
            </w:r>
          </w:p>
        </w:tc>
        <w:tc>
          <w:tcPr>
            <w:tcW w:w="2520" w:type="dxa"/>
            <w:vAlign w:val="center"/>
          </w:tcPr>
          <w:p w14:paraId="0BF2C98C" w14:textId="77777777" w:rsidR="00244F40" w:rsidRDefault="0014709F">
            <w:r>
              <w:rPr>
                <w:sz w:val="19"/>
              </w:rPr>
              <w:t>AI prompt и response format ещё не готовы</w:t>
            </w:r>
          </w:p>
        </w:tc>
        <w:tc>
          <w:tcPr>
            <w:tcW w:w="2520" w:type="dxa"/>
            <w:vAlign w:val="center"/>
          </w:tcPr>
          <w:p w14:paraId="7C2AC829" w14:textId="77777777" w:rsidR="00244F40" w:rsidRDefault="0014709F">
            <w:r>
              <w:rPr>
                <w:sz w:val="19"/>
              </w:rPr>
              <w:t>AI Engineer предоставит final JSON example</w:t>
            </w:r>
          </w:p>
        </w:tc>
      </w:tr>
      <w:tr w:rsidR="00244F40" w14:paraId="59EB1695" w14:textId="77777777">
        <w:trPr>
          <w:jc w:val="center"/>
        </w:trPr>
        <w:tc>
          <w:tcPr>
            <w:tcW w:w="2520" w:type="dxa"/>
            <w:vAlign w:val="center"/>
          </w:tcPr>
          <w:p w14:paraId="1562D701" w14:textId="77777777" w:rsidR="00244F40" w:rsidRPr="00AC1483" w:rsidRDefault="0014709F">
            <w:pPr>
              <w:rPr>
                <w:lang w:val="ru-RU"/>
              </w:rPr>
            </w:pPr>
            <w:proofErr w:type="spellStart"/>
            <w:r>
              <w:rPr>
                <w:sz w:val="19"/>
              </w:rPr>
              <w:t>DevSecOps</w:t>
            </w:r>
            <w:proofErr w:type="spellEnd"/>
            <w:r w:rsidRPr="00AC1483">
              <w:rPr>
                <w:sz w:val="19"/>
                <w:lang w:val="ru-RU"/>
              </w:rPr>
              <w:t xml:space="preserve"> не может </w:t>
            </w:r>
            <w:proofErr w:type="gramStart"/>
            <w:r w:rsidRPr="00AC1483">
              <w:rPr>
                <w:sz w:val="19"/>
                <w:lang w:val="ru-RU"/>
              </w:rPr>
              <w:t>закончить .</w:t>
            </w:r>
            <w:r>
              <w:rPr>
                <w:sz w:val="19"/>
              </w:rPr>
              <w:t>env</w:t>
            </w:r>
            <w:proofErr w:type="gramEnd"/>
            <w:r w:rsidRPr="00AC1483">
              <w:rPr>
                <w:sz w:val="19"/>
                <w:lang w:val="ru-RU"/>
              </w:rPr>
              <w:t>.</w:t>
            </w:r>
            <w:r>
              <w:rPr>
                <w:sz w:val="19"/>
              </w:rPr>
              <w:t>example</w:t>
            </w:r>
          </w:p>
        </w:tc>
        <w:tc>
          <w:tcPr>
            <w:tcW w:w="2520" w:type="dxa"/>
            <w:vAlign w:val="center"/>
          </w:tcPr>
          <w:p w14:paraId="0BDF04A7" w14:textId="77777777" w:rsidR="00244F40" w:rsidRDefault="0014709F">
            <w:r>
              <w:rPr>
                <w:sz w:val="19"/>
              </w:rPr>
              <w:t>DevSecOps Engineer</w:t>
            </w:r>
          </w:p>
        </w:tc>
        <w:tc>
          <w:tcPr>
            <w:tcW w:w="2520" w:type="dxa"/>
            <w:vAlign w:val="center"/>
          </w:tcPr>
          <w:p w14:paraId="05C2327E" w14:textId="77777777" w:rsidR="00244F40" w:rsidRDefault="0014709F">
            <w:r>
              <w:rPr>
                <w:sz w:val="19"/>
              </w:rPr>
              <w:t>API key names и backend port не подтверждены</w:t>
            </w:r>
          </w:p>
        </w:tc>
        <w:tc>
          <w:tcPr>
            <w:tcW w:w="2520" w:type="dxa"/>
            <w:vAlign w:val="center"/>
          </w:tcPr>
          <w:p w14:paraId="0617CB9E" w14:textId="77777777" w:rsidR="00244F40" w:rsidRDefault="0014709F">
            <w:r>
              <w:rPr>
                <w:sz w:val="19"/>
              </w:rPr>
              <w:t>Backend</w:t>
            </w:r>
            <w:r>
              <w:rPr>
                <w:sz w:val="19"/>
              </w:rPr>
              <w:t xml:space="preserve"> и AI Engineer предоставят нужные variables</w:t>
            </w:r>
          </w:p>
        </w:tc>
      </w:tr>
      <w:tr w:rsidR="00244F40" w:rsidRPr="00AC1483" w14:paraId="40288F0E" w14:textId="77777777">
        <w:trPr>
          <w:jc w:val="center"/>
        </w:trPr>
        <w:tc>
          <w:tcPr>
            <w:tcW w:w="2520" w:type="dxa"/>
            <w:vAlign w:val="center"/>
          </w:tcPr>
          <w:p w14:paraId="2ACE3616" w14:textId="77777777" w:rsidR="00244F40" w:rsidRPr="00AC1483" w:rsidRDefault="0014709F">
            <w:pPr>
              <w:rPr>
                <w:lang w:val="ru-RU"/>
              </w:rPr>
            </w:pPr>
            <w:r>
              <w:rPr>
                <w:sz w:val="19"/>
              </w:rPr>
              <w:t>PM</w:t>
            </w:r>
            <w:r w:rsidRPr="00AC1483">
              <w:rPr>
                <w:sz w:val="19"/>
                <w:lang w:val="ru-RU"/>
              </w:rPr>
              <w:t xml:space="preserve"> не может финализировать </w:t>
            </w:r>
            <w:r>
              <w:rPr>
                <w:sz w:val="19"/>
              </w:rPr>
              <w:t>demo</w:t>
            </w:r>
            <w:r w:rsidRPr="00AC1483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part</w:t>
            </w:r>
            <w:r w:rsidRPr="00AC1483">
              <w:rPr>
                <w:sz w:val="19"/>
                <w:lang w:val="ru-RU"/>
              </w:rPr>
              <w:t xml:space="preserve"> презентации</w:t>
            </w:r>
          </w:p>
        </w:tc>
        <w:tc>
          <w:tcPr>
            <w:tcW w:w="2520" w:type="dxa"/>
            <w:vAlign w:val="center"/>
          </w:tcPr>
          <w:p w14:paraId="43FDA94F" w14:textId="77777777" w:rsidR="00244F40" w:rsidRDefault="0014709F">
            <w:r>
              <w:rPr>
                <w:sz w:val="19"/>
              </w:rPr>
              <w:t>Project Manager</w:t>
            </w:r>
          </w:p>
        </w:tc>
        <w:tc>
          <w:tcPr>
            <w:tcW w:w="2520" w:type="dxa"/>
            <w:vAlign w:val="center"/>
          </w:tcPr>
          <w:p w14:paraId="755501D4" w14:textId="77777777" w:rsidR="00244F40" w:rsidRPr="00AC1483" w:rsidRDefault="0014709F">
            <w:pPr>
              <w:rPr>
                <w:lang w:val="ru-RU"/>
              </w:rPr>
            </w:pPr>
            <w:r>
              <w:rPr>
                <w:sz w:val="19"/>
              </w:rPr>
              <w:t>Final</w:t>
            </w:r>
            <w:r w:rsidRPr="00AC1483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MVP</w:t>
            </w:r>
            <w:r w:rsidRPr="00AC1483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flow</w:t>
            </w:r>
            <w:r w:rsidRPr="00AC1483">
              <w:rPr>
                <w:sz w:val="19"/>
                <w:lang w:val="ru-RU"/>
              </w:rPr>
              <w:t xml:space="preserve"> ещё не готов</w:t>
            </w:r>
          </w:p>
        </w:tc>
        <w:tc>
          <w:tcPr>
            <w:tcW w:w="2520" w:type="dxa"/>
            <w:vAlign w:val="center"/>
          </w:tcPr>
          <w:p w14:paraId="593422D1" w14:textId="77777777" w:rsidR="00244F40" w:rsidRPr="00AC1483" w:rsidRDefault="0014709F">
            <w:pPr>
              <w:rPr>
                <w:lang w:val="ru-RU"/>
              </w:rPr>
            </w:pPr>
            <w:r w:rsidRPr="00AC1483">
              <w:rPr>
                <w:sz w:val="19"/>
                <w:lang w:val="ru-RU"/>
              </w:rPr>
              <w:t xml:space="preserve">Команда предоставит </w:t>
            </w:r>
            <w:r>
              <w:rPr>
                <w:sz w:val="19"/>
              </w:rPr>
              <w:t>screenshots</w:t>
            </w:r>
            <w:r w:rsidRPr="00AC1483"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demo</w:t>
            </w:r>
            <w:r w:rsidRPr="00AC1483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status</w:t>
            </w:r>
          </w:p>
        </w:tc>
      </w:tr>
    </w:tbl>
    <w:p w14:paraId="6F04F1D6" w14:textId="77777777" w:rsidR="00244F40" w:rsidRDefault="0014709F">
      <w:pPr>
        <w:pStyle w:val="21"/>
      </w:pPr>
      <w:r>
        <w:t>Blocker Rule</w:t>
      </w:r>
    </w:p>
    <w:p w14:paraId="2BBE9235" w14:textId="77777777" w:rsidR="00244F40" w:rsidRPr="00AC1483" w:rsidRDefault="0014709F">
      <w:pPr>
        <w:pStyle w:val="a0"/>
        <w:rPr>
          <w:lang w:val="ru-RU"/>
        </w:rPr>
      </w:pPr>
      <w:r w:rsidRPr="00AC1483">
        <w:rPr>
          <w:lang w:val="ru-RU"/>
        </w:rPr>
        <w:t xml:space="preserve">переместить задачу в </w:t>
      </w:r>
      <w:r>
        <w:t>Blocked</w:t>
      </w:r>
      <w:r w:rsidRPr="00AC1483">
        <w:rPr>
          <w:lang w:val="ru-RU"/>
        </w:rPr>
        <w:t xml:space="preserve"> в </w:t>
      </w:r>
      <w:r>
        <w:t>Jira</w:t>
      </w:r>
      <w:r w:rsidRPr="00AC1483">
        <w:rPr>
          <w:lang w:val="ru-RU"/>
        </w:rPr>
        <w:t>;</w:t>
      </w:r>
    </w:p>
    <w:p w14:paraId="48FBD1A5" w14:textId="77777777" w:rsidR="00244F40" w:rsidRPr="00AC1483" w:rsidRDefault="0014709F">
      <w:pPr>
        <w:pStyle w:val="a0"/>
        <w:rPr>
          <w:lang w:val="ru-RU"/>
        </w:rPr>
      </w:pPr>
      <w:r w:rsidRPr="00AC1483">
        <w:rPr>
          <w:lang w:val="ru-RU"/>
        </w:rPr>
        <w:t xml:space="preserve">написать </w:t>
      </w:r>
      <w:r w:rsidRPr="00AC1483">
        <w:rPr>
          <w:lang w:val="ru-RU"/>
        </w:rPr>
        <w:t>короткий комментарий с причиной;</w:t>
      </w:r>
    </w:p>
    <w:p w14:paraId="7FA69156" w14:textId="77777777" w:rsidR="00244F40" w:rsidRDefault="0014709F">
      <w:pPr>
        <w:pStyle w:val="a0"/>
      </w:pPr>
      <w:proofErr w:type="spellStart"/>
      <w:r>
        <w:t>сообщить</w:t>
      </w:r>
      <w:proofErr w:type="spellEnd"/>
      <w:r>
        <w:t xml:space="preserve"> Project Manager;</w:t>
      </w:r>
    </w:p>
    <w:p w14:paraId="34228DC0" w14:textId="77777777" w:rsidR="00244F40" w:rsidRPr="00AC1483" w:rsidRDefault="0014709F">
      <w:pPr>
        <w:pStyle w:val="a0"/>
        <w:rPr>
          <w:lang w:val="ru-RU"/>
        </w:rPr>
      </w:pPr>
      <w:r w:rsidRPr="00AC1483">
        <w:rPr>
          <w:lang w:val="ru-RU"/>
        </w:rPr>
        <w:t>попросить нужного участника о помощи.</w:t>
      </w:r>
    </w:p>
    <w:p w14:paraId="2CA4BBD1" w14:textId="77777777" w:rsidR="00244F40" w:rsidRPr="00AC1483" w:rsidRDefault="0014709F">
      <w:pPr>
        <w:pStyle w:val="1"/>
        <w:rPr>
          <w:lang w:val="ru-RU"/>
        </w:rPr>
      </w:pPr>
      <w:r w:rsidRPr="00AC1483">
        <w:rPr>
          <w:lang w:val="ru-RU"/>
        </w:rPr>
        <w:t xml:space="preserve">8. </w:t>
      </w:r>
      <w:r>
        <w:t>Project</w:t>
      </w:r>
      <w:r w:rsidRPr="00AC1483">
        <w:rPr>
          <w:lang w:val="ru-RU"/>
        </w:rPr>
        <w:t xml:space="preserve"> </w:t>
      </w:r>
      <w:r>
        <w:t>Lifecycle</w:t>
      </w:r>
      <w:r w:rsidRPr="00AC1483">
        <w:rPr>
          <w:lang w:val="ru-RU"/>
        </w:rPr>
        <w:t xml:space="preserve"> / Цикл проекта</w:t>
      </w:r>
    </w:p>
    <w:p w14:paraId="46C61C30" w14:textId="77777777" w:rsidR="00244F40" w:rsidRPr="00AC1483" w:rsidRDefault="0014709F">
      <w:pPr>
        <w:pStyle w:val="21"/>
        <w:rPr>
          <w:lang w:val="ru-RU"/>
        </w:rPr>
      </w:pPr>
      <w:r w:rsidRPr="00AC1483">
        <w:rPr>
          <w:lang w:val="ru-RU"/>
        </w:rPr>
        <w:t xml:space="preserve">1. </w:t>
      </w:r>
      <w:r>
        <w:t>Planning</w:t>
      </w:r>
    </w:p>
    <w:p w14:paraId="3934406B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 xml:space="preserve">Мы определили идею проекта, роли команды, </w:t>
      </w:r>
      <w:r>
        <w:t>MVP</w:t>
      </w:r>
      <w:r w:rsidRPr="00AC1483">
        <w:rPr>
          <w:lang w:val="ru-RU"/>
        </w:rPr>
        <w:t xml:space="preserve"> </w:t>
      </w:r>
      <w:r>
        <w:t>scope</w:t>
      </w:r>
      <w:r w:rsidRPr="00AC1483">
        <w:rPr>
          <w:lang w:val="ru-RU"/>
        </w:rPr>
        <w:t xml:space="preserve">, </w:t>
      </w:r>
      <w:r>
        <w:t>Jira</w:t>
      </w:r>
      <w:r w:rsidRPr="00AC1483">
        <w:rPr>
          <w:lang w:val="ru-RU"/>
        </w:rPr>
        <w:t xml:space="preserve"> </w:t>
      </w:r>
      <w:r>
        <w:t>tasks</w:t>
      </w:r>
      <w:r w:rsidRPr="00AC1483">
        <w:rPr>
          <w:lang w:val="ru-RU"/>
        </w:rPr>
        <w:t xml:space="preserve">, </w:t>
      </w:r>
      <w:r>
        <w:t>priorities</w:t>
      </w:r>
      <w:r w:rsidRPr="00AC1483">
        <w:rPr>
          <w:lang w:val="ru-RU"/>
        </w:rPr>
        <w:t xml:space="preserve"> и </w:t>
      </w:r>
      <w:r>
        <w:t>sprint</w:t>
      </w:r>
      <w:r w:rsidRPr="00AC1483">
        <w:rPr>
          <w:lang w:val="ru-RU"/>
        </w:rPr>
        <w:t xml:space="preserve"> </w:t>
      </w:r>
      <w:r>
        <w:t>plan</w:t>
      </w:r>
      <w:r w:rsidRPr="00AC1483">
        <w:rPr>
          <w:lang w:val="ru-RU"/>
        </w:rPr>
        <w:t>.</w:t>
      </w:r>
    </w:p>
    <w:p w14:paraId="249820B0" w14:textId="77777777" w:rsidR="00244F40" w:rsidRPr="00AC1483" w:rsidRDefault="0014709F">
      <w:pPr>
        <w:pStyle w:val="a0"/>
        <w:rPr>
          <w:lang w:val="ru-RU"/>
        </w:rPr>
      </w:pPr>
      <w:r w:rsidRPr="00AC1483">
        <w:rPr>
          <w:lang w:val="ru-RU"/>
        </w:rPr>
        <w:t xml:space="preserve">Команда </w:t>
      </w:r>
      <w:r w:rsidRPr="00AC1483">
        <w:rPr>
          <w:lang w:val="ru-RU"/>
        </w:rPr>
        <w:t>поняла, что мы создаём и кто за что отвечает.</w:t>
      </w:r>
    </w:p>
    <w:p w14:paraId="7B2AD547" w14:textId="77777777" w:rsidR="00244F40" w:rsidRPr="00AC1483" w:rsidRDefault="0014709F">
      <w:pPr>
        <w:pStyle w:val="21"/>
        <w:rPr>
          <w:lang w:val="ru-RU"/>
        </w:rPr>
      </w:pPr>
      <w:r w:rsidRPr="00AC1483">
        <w:rPr>
          <w:lang w:val="ru-RU"/>
        </w:rPr>
        <w:t xml:space="preserve">2. </w:t>
      </w:r>
      <w:r>
        <w:t>Analysis</w:t>
      </w:r>
    </w:p>
    <w:p w14:paraId="354500BA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>Мы проанализировали бизнес- и техническую часть проекта.</w:t>
      </w:r>
    </w:p>
    <w:p w14:paraId="3339A3D5" w14:textId="77777777" w:rsidR="00244F40" w:rsidRDefault="0014709F">
      <w:pPr>
        <w:pStyle w:val="a0"/>
      </w:pPr>
      <w:r>
        <w:t>Business analysis: target audience, user problem, product value, main user flow.</w:t>
      </w:r>
    </w:p>
    <w:p w14:paraId="454EE810" w14:textId="77777777" w:rsidR="00244F40" w:rsidRDefault="0014709F">
      <w:pPr>
        <w:pStyle w:val="a0"/>
      </w:pPr>
      <w:r>
        <w:t>Technical analysis: tech stack, frontend/backend connection,</w:t>
      </w:r>
      <w:r>
        <w:t xml:space="preserve"> AI response format, database and API structure.</w:t>
      </w:r>
    </w:p>
    <w:p w14:paraId="7F2984CD" w14:textId="77777777" w:rsidR="00244F40" w:rsidRPr="00AC1483" w:rsidRDefault="0014709F">
      <w:pPr>
        <w:pStyle w:val="21"/>
        <w:rPr>
          <w:lang w:val="ru-RU"/>
        </w:rPr>
      </w:pPr>
      <w:r w:rsidRPr="00AC1483">
        <w:rPr>
          <w:lang w:val="ru-RU"/>
        </w:rPr>
        <w:t xml:space="preserve">3. </w:t>
      </w:r>
      <w:r>
        <w:t>Design</w:t>
      </w:r>
    </w:p>
    <w:p w14:paraId="76D8A840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 xml:space="preserve">Мы спланировали основные экраны и </w:t>
      </w:r>
      <w:r>
        <w:t>user</w:t>
      </w:r>
      <w:r w:rsidRPr="00AC1483">
        <w:rPr>
          <w:lang w:val="ru-RU"/>
        </w:rPr>
        <w:t xml:space="preserve"> </w:t>
      </w:r>
      <w:r>
        <w:t>flow</w:t>
      </w:r>
      <w:r w:rsidRPr="00AC1483">
        <w:rPr>
          <w:lang w:val="ru-RU"/>
        </w:rPr>
        <w:t>.</w:t>
      </w:r>
    </w:p>
    <w:p w14:paraId="70BBA226" w14:textId="77777777" w:rsidR="00244F40" w:rsidRDefault="0014709F">
      <w:pPr>
        <w:pStyle w:val="a0"/>
      </w:pPr>
      <w:r>
        <w:t>Landing page</w:t>
      </w:r>
    </w:p>
    <w:p w14:paraId="6948723B" w14:textId="77777777" w:rsidR="00244F40" w:rsidRDefault="0014709F">
      <w:pPr>
        <w:pStyle w:val="a0"/>
      </w:pPr>
      <w:r>
        <w:t>Add Plant page</w:t>
      </w:r>
    </w:p>
    <w:p w14:paraId="1B5326F7" w14:textId="77777777" w:rsidR="00244F40" w:rsidRDefault="0014709F">
      <w:pPr>
        <w:pStyle w:val="a0"/>
      </w:pPr>
      <w:r>
        <w:t>AI Result page</w:t>
      </w:r>
    </w:p>
    <w:p w14:paraId="600A89ED" w14:textId="77777777" w:rsidR="00244F40" w:rsidRDefault="0014709F">
      <w:pPr>
        <w:pStyle w:val="a0"/>
      </w:pPr>
      <w:r>
        <w:t>Dashboard</w:t>
      </w:r>
    </w:p>
    <w:p w14:paraId="0F5A2BC8" w14:textId="77777777" w:rsidR="00244F40" w:rsidRDefault="0014709F">
      <w:pPr>
        <w:pStyle w:val="21"/>
      </w:pPr>
      <w:r>
        <w:lastRenderedPageBreak/>
        <w:t>4. Development</w:t>
      </w:r>
    </w:p>
    <w:p w14:paraId="114E539A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 xml:space="preserve">Каждый участник работает над своей ролью, но вся работа связана через </w:t>
      </w:r>
      <w:r>
        <w:t>Jira</w:t>
      </w:r>
      <w:r w:rsidRPr="00AC1483">
        <w:rPr>
          <w:lang w:val="ru-RU"/>
        </w:rPr>
        <w:t xml:space="preserve">, </w:t>
      </w:r>
      <w:r>
        <w:t>GitHub</w:t>
      </w:r>
      <w:r w:rsidRPr="00AC1483">
        <w:rPr>
          <w:lang w:val="ru-RU"/>
        </w:rPr>
        <w:t xml:space="preserve"> и</w:t>
      </w:r>
      <w:r w:rsidRPr="00AC1483">
        <w:rPr>
          <w:lang w:val="ru-RU"/>
        </w:rPr>
        <w:t xml:space="preserve"> коммуникацию.</w:t>
      </w:r>
    </w:p>
    <w:p w14:paraId="04E9FA6A" w14:textId="77777777" w:rsidR="00244F40" w:rsidRDefault="0014709F">
      <w:pPr>
        <w:pStyle w:val="a0"/>
      </w:pPr>
      <w:r>
        <w:t xml:space="preserve">Frontend </w:t>
      </w:r>
      <w:proofErr w:type="spellStart"/>
      <w:r>
        <w:t>создаёт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>.</w:t>
      </w:r>
    </w:p>
    <w:p w14:paraId="1F386237" w14:textId="77777777" w:rsidR="00244F40" w:rsidRDefault="0014709F">
      <w:pPr>
        <w:pStyle w:val="a0"/>
      </w:pPr>
      <w:r>
        <w:t>Backend создаёт API endpoints.</w:t>
      </w:r>
    </w:p>
    <w:p w14:paraId="511CAA2D" w14:textId="77777777" w:rsidR="00244F40" w:rsidRDefault="0014709F">
      <w:pPr>
        <w:pStyle w:val="a0"/>
      </w:pPr>
      <w:r>
        <w:t>AI Engineer создаёт и тестирует AI prompt.</w:t>
      </w:r>
    </w:p>
    <w:p w14:paraId="53B96427" w14:textId="77777777" w:rsidR="00244F40" w:rsidRDefault="0014709F">
      <w:pPr>
        <w:pStyle w:val="a0"/>
      </w:pPr>
      <w:r>
        <w:t>DevSecOps готовит GitHub, Docker и environment variables.</w:t>
      </w:r>
    </w:p>
    <w:p w14:paraId="0A4403EA" w14:textId="77777777" w:rsidR="00244F40" w:rsidRDefault="0014709F">
      <w:pPr>
        <w:pStyle w:val="a0"/>
      </w:pPr>
      <w:r>
        <w:t>Project Manager отслеживает tasks, blockers и documentation.</w:t>
      </w:r>
    </w:p>
    <w:p w14:paraId="6E56D004" w14:textId="77777777" w:rsidR="00244F40" w:rsidRDefault="0014709F">
      <w:pPr>
        <w:pStyle w:val="21"/>
      </w:pPr>
      <w:r>
        <w:t>5. Testing and Integ</w:t>
      </w:r>
      <w:r>
        <w:t>ration</w:t>
      </w:r>
    </w:p>
    <w:p w14:paraId="13772982" w14:textId="77777777" w:rsidR="00244F40" w:rsidRDefault="0014709F">
      <w:r>
        <w:t>Мы тестируем полный MVP flow: upload plant photo → AI analysis → result page with care recommendations.</w:t>
      </w:r>
    </w:p>
    <w:p w14:paraId="5D802409" w14:textId="77777777" w:rsidR="00244F40" w:rsidRDefault="0014709F">
      <w:pPr>
        <w:pStyle w:val="a0"/>
      </w:pPr>
      <w:r>
        <w:t>photo upload;</w:t>
      </w:r>
    </w:p>
    <w:p w14:paraId="17F355DF" w14:textId="77777777" w:rsidR="00244F40" w:rsidRDefault="0014709F">
      <w:pPr>
        <w:pStyle w:val="a0"/>
      </w:pPr>
      <w:r>
        <w:t>backend response;</w:t>
      </w:r>
    </w:p>
    <w:p w14:paraId="6D32155D" w14:textId="77777777" w:rsidR="00244F40" w:rsidRDefault="0014709F">
      <w:pPr>
        <w:pStyle w:val="a0"/>
      </w:pPr>
      <w:r>
        <w:t>AI JSON result;</w:t>
      </w:r>
    </w:p>
    <w:p w14:paraId="356A8A52" w14:textId="77777777" w:rsidR="00244F40" w:rsidRDefault="0014709F">
      <w:pPr>
        <w:pStyle w:val="a0"/>
      </w:pPr>
      <w:r>
        <w:t>frontend display;</w:t>
      </w:r>
    </w:p>
    <w:p w14:paraId="5349373E" w14:textId="77777777" w:rsidR="00244F40" w:rsidRDefault="0014709F">
      <w:pPr>
        <w:pStyle w:val="a0"/>
      </w:pPr>
      <w:r>
        <w:t>loading and error messages;</w:t>
      </w:r>
    </w:p>
    <w:p w14:paraId="3AD91BFE" w14:textId="77777777" w:rsidR="00244F40" w:rsidRDefault="0014709F">
      <w:pPr>
        <w:pStyle w:val="a0"/>
      </w:pPr>
      <w:r>
        <w:t>final demo flow.</w:t>
      </w:r>
    </w:p>
    <w:p w14:paraId="3613AA47" w14:textId="77777777" w:rsidR="00244F40" w:rsidRPr="00AC1483" w:rsidRDefault="0014709F">
      <w:pPr>
        <w:rPr>
          <w:lang w:val="ru-RU"/>
        </w:rPr>
      </w:pPr>
      <w:r>
        <w:t>Project</w:t>
      </w:r>
      <w:r w:rsidRPr="00AC1483">
        <w:rPr>
          <w:lang w:val="ru-RU"/>
        </w:rPr>
        <w:t xml:space="preserve"> </w:t>
      </w:r>
      <w:r>
        <w:t>lifecycle</w:t>
      </w:r>
      <w:r w:rsidRPr="00AC1483">
        <w:rPr>
          <w:lang w:val="ru-RU"/>
        </w:rPr>
        <w:t xml:space="preserve"> помог команде дв</w:t>
      </w:r>
      <w:r w:rsidRPr="00AC1483">
        <w:rPr>
          <w:lang w:val="ru-RU"/>
        </w:rPr>
        <w:t xml:space="preserve">игаться шаг за шагом от планирования к рабочему </w:t>
      </w:r>
      <w:r>
        <w:t>MVP</w:t>
      </w:r>
      <w:r w:rsidRPr="00AC1483">
        <w:rPr>
          <w:lang w:val="ru-RU"/>
        </w:rPr>
        <w:t>, а не создавать отдельные части без координации.</w:t>
      </w:r>
    </w:p>
    <w:p w14:paraId="2B7838D1" w14:textId="77777777" w:rsidR="00244F40" w:rsidRDefault="0014709F">
      <w:pPr>
        <w:pStyle w:val="1"/>
      </w:pPr>
      <w:r>
        <w:t xml:space="preserve">9. Presentation Plan / </w:t>
      </w:r>
      <w:proofErr w:type="spellStart"/>
      <w:r>
        <w:t>План</w:t>
      </w:r>
      <w:proofErr w:type="spellEnd"/>
      <w:r>
        <w:t xml:space="preserve"> презентации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244F40" w14:paraId="192DE161" w14:textId="77777777">
        <w:trPr>
          <w:jc w:val="center"/>
        </w:trPr>
        <w:tc>
          <w:tcPr>
            <w:tcW w:w="3360" w:type="dxa"/>
            <w:shd w:val="clear" w:color="auto" w:fill="D9EAD3"/>
            <w:vAlign w:val="center"/>
          </w:tcPr>
          <w:p w14:paraId="3E28674B" w14:textId="77777777" w:rsidR="00244F40" w:rsidRDefault="0014709F">
            <w:r>
              <w:rPr>
                <w:b/>
                <w:sz w:val="19"/>
              </w:rPr>
              <w:t>Слайд</w:t>
            </w:r>
          </w:p>
        </w:tc>
        <w:tc>
          <w:tcPr>
            <w:tcW w:w="3360" w:type="dxa"/>
            <w:shd w:val="clear" w:color="auto" w:fill="D9EAD3"/>
            <w:vAlign w:val="center"/>
          </w:tcPr>
          <w:p w14:paraId="2F0F7905" w14:textId="77777777" w:rsidR="00244F40" w:rsidRDefault="0014709F">
            <w:r>
              <w:rPr>
                <w:b/>
                <w:sz w:val="19"/>
              </w:rPr>
              <w:t>Содержание</w:t>
            </w:r>
          </w:p>
        </w:tc>
        <w:tc>
          <w:tcPr>
            <w:tcW w:w="3360" w:type="dxa"/>
            <w:shd w:val="clear" w:color="auto" w:fill="D9EAD3"/>
            <w:vAlign w:val="center"/>
          </w:tcPr>
          <w:p w14:paraId="7FA2874F" w14:textId="77777777" w:rsidR="00244F40" w:rsidRDefault="0014709F">
            <w:r>
              <w:rPr>
                <w:b/>
                <w:sz w:val="19"/>
              </w:rPr>
              <w:t>Спикер</w:t>
            </w:r>
          </w:p>
        </w:tc>
      </w:tr>
      <w:tr w:rsidR="00244F40" w14:paraId="4EA7C9B4" w14:textId="77777777">
        <w:trPr>
          <w:jc w:val="center"/>
        </w:trPr>
        <w:tc>
          <w:tcPr>
            <w:tcW w:w="3360" w:type="dxa"/>
            <w:vAlign w:val="center"/>
          </w:tcPr>
          <w:p w14:paraId="102C0D80" w14:textId="77777777" w:rsidR="00244F40" w:rsidRDefault="0014709F">
            <w:r>
              <w:rPr>
                <w:sz w:val="19"/>
              </w:rPr>
              <w:t>Slide 1 — Project Name</w:t>
            </w:r>
          </w:p>
        </w:tc>
        <w:tc>
          <w:tcPr>
            <w:tcW w:w="3360" w:type="dxa"/>
            <w:vAlign w:val="center"/>
          </w:tcPr>
          <w:p w14:paraId="050E9104" w14:textId="77777777" w:rsidR="00244F40" w:rsidRDefault="0014709F">
            <w:r>
              <w:rPr>
                <w:sz w:val="19"/>
              </w:rPr>
              <w:t>PlantCare AI — AI-powered plant care assistant.</w:t>
            </w:r>
          </w:p>
        </w:tc>
        <w:tc>
          <w:tcPr>
            <w:tcW w:w="3360" w:type="dxa"/>
            <w:vAlign w:val="center"/>
          </w:tcPr>
          <w:p w14:paraId="1ADDEBB2" w14:textId="77777777" w:rsidR="00244F40" w:rsidRDefault="0014709F">
            <w:r>
              <w:rPr>
                <w:sz w:val="19"/>
              </w:rPr>
              <w:t xml:space="preserve">Project </w:t>
            </w:r>
            <w:r>
              <w:rPr>
                <w:sz w:val="19"/>
              </w:rPr>
              <w:t>Manager</w:t>
            </w:r>
          </w:p>
        </w:tc>
      </w:tr>
      <w:tr w:rsidR="00244F40" w14:paraId="52457631" w14:textId="77777777">
        <w:trPr>
          <w:jc w:val="center"/>
        </w:trPr>
        <w:tc>
          <w:tcPr>
            <w:tcW w:w="3360" w:type="dxa"/>
            <w:vAlign w:val="center"/>
          </w:tcPr>
          <w:p w14:paraId="15F1E785" w14:textId="77777777" w:rsidR="00244F40" w:rsidRDefault="0014709F">
            <w:r>
              <w:rPr>
                <w:sz w:val="19"/>
              </w:rPr>
              <w:t>Slide 2 — Problem</w:t>
            </w:r>
          </w:p>
        </w:tc>
        <w:tc>
          <w:tcPr>
            <w:tcW w:w="3360" w:type="dxa"/>
            <w:vAlign w:val="center"/>
          </w:tcPr>
          <w:p w14:paraId="7C4B86B8" w14:textId="77777777" w:rsidR="00244F40" w:rsidRPr="00AC1483" w:rsidRDefault="0014709F">
            <w:pPr>
              <w:rPr>
                <w:lang w:val="ru-RU"/>
              </w:rPr>
            </w:pPr>
            <w:r w:rsidRPr="00AC1483">
              <w:rPr>
                <w:sz w:val="19"/>
                <w:lang w:val="ru-RU"/>
              </w:rPr>
              <w:t>Люди часто не знают, как правильно ухаживать за домашними растениями.</w:t>
            </w:r>
          </w:p>
        </w:tc>
        <w:tc>
          <w:tcPr>
            <w:tcW w:w="3360" w:type="dxa"/>
            <w:vAlign w:val="center"/>
          </w:tcPr>
          <w:p w14:paraId="787C43E4" w14:textId="77777777" w:rsidR="00244F40" w:rsidRDefault="0014709F">
            <w:r>
              <w:rPr>
                <w:sz w:val="19"/>
              </w:rPr>
              <w:t>Project Manager</w:t>
            </w:r>
          </w:p>
        </w:tc>
      </w:tr>
      <w:tr w:rsidR="00244F40" w14:paraId="336C1322" w14:textId="77777777">
        <w:trPr>
          <w:jc w:val="center"/>
        </w:trPr>
        <w:tc>
          <w:tcPr>
            <w:tcW w:w="3360" w:type="dxa"/>
            <w:vAlign w:val="center"/>
          </w:tcPr>
          <w:p w14:paraId="4DD41316" w14:textId="77777777" w:rsidR="00244F40" w:rsidRDefault="0014709F">
            <w:r>
              <w:rPr>
                <w:sz w:val="19"/>
              </w:rPr>
              <w:t>Slide 3 — Solution</w:t>
            </w:r>
          </w:p>
        </w:tc>
        <w:tc>
          <w:tcPr>
            <w:tcW w:w="3360" w:type="dxa"/>
            <w:vAlign w:val="center"/>
          </w:tcPr>
          <w:p w14:paraId="5BED124D" w14:textId="77777777" w:rsidR="00244F40" w:rsidRPr="00AC1483" w:rsidRDefault="0014709F">
            <w:pPr>
              <w:rPr>
                <w:lang w:val="ru-RU"/>
              </w:rPr>
            </w:pPr>
            <w:r w:rsidRPr="00AC1483">
              <w:rPr>
                <w:sz w:val="19"/>
                <w:lang w:val="ru-RU"/>
              </w:rPr>
              <w:t xml:space="preserve">Пользователь загружает фото растения, </w:t>
            </w:r>
            <w:r>
              <w:rPr>
                <w:sz w:val="19"/>
              </w:rPr>
              <w:t>AI</w:t>
            </w:r>
            <w:r w:rsidRPr="00AC1483">
              <w:rPr>
                <w:sz w:val="19"/>
                <w:lang w:val="ru-RU"/>
              </w:rPr>
              <w:t xml:space="preserve"> анализирует его и даёт рекомендации.</w:t>
            </w:r>
          </w:p>
        </w:tc>
        <w:tc>
          <w:tcPr>
            <w:tcW w:w="3360" w:type="dxa"/>
            <w:vAlign w:val="center"/>
          </w:tcPr>
          <w:p w14:paraId="30E3EF9C" w14:textId="77777777" w:rsidR="00244F40" w:rsidRDefault="0014709F">
            <w:r>
              <w:rPr>
                <w:sz w:val="19"/>
              </w:rPr>
              <w:t>Project Manager / AI Engineer</w:t>
            </w:r>
          </w:p>
        </w:tc>
      </w:tr>
      <w:tr w:rsidR="00244F40" w14:paraId="3FFA2466" w14:textId="77777777">
        <w:trPr>
          <w:jc w:val="center"/>
        </w:trPr>
        <w:tc>
          <w:tcPr>
            <w:tcW w:w="3360" w:type="dxa"/>
            <w:vAlign w:val="center"/>
          </w:tcPr>
          <w:p w14:paraId="5426C290" w14:textId="77777777" w:rsidR="00244F40" w:rsidRDefault="0014709F">
            <w:r>
              <w:rPr>
                <w:sz w:val="19"/>
              </w:rPr>
              <w:t xml:space="preserve">Slide 4 — </w:t>
            </w:r>
            <w:r>
              <w:rPr>
                <w:sz w:val="19"/>
              </w:rPr>
              <w:t>MVP Features</w:t>
            </w:r>
          </w:p>
        </w:tc>
        <w:tc>
          <w:tcPr>
            <w:tcW w:w="3360" w:type="dxa"/>
            <w:vAlign w:val="center"/>
          </w:tcPr>
          <w:p w14:paraId="6E02E587" w14:textId="77777777" w:rsidR="00244F40" w:rsidRDefault="0014709F">
            <w:r>
              <w:rPr>
                <w:sz w:val="19"/>
              </w:rPr>
              <w:t>Photo upload, AI analysis, result page, care recommendations, care schedule.</w:t>
            </w:r>
          </w:p>
        </w:tc>
        <w:tc>
          <w:tcPr>
            <w:tcW w:w="3360" w:type="dxa"/>
            <w:vAlign w:val="center"/>
          </w:tcPr>
          <w:p w14:paraId="002C565F" w14:textId="77777777" w:rsidR="00244F40" w:rsidRDefault="0014709F">
            <w:r>
              <w:rPr>
                <w:sz w:val="19"/>
              </w:rPr>
              <w:t>Project Manager</w:t>
            </w:r>
          </w:p>
        </w:tc>
      </w:tr>
      <w:tr w:rsidR="00244F40" w14:paraId="5E9B40E5" w14:textId="77777777">
        <w:trPr>
          <w:jc w:val="center"/>
        </w:trPr>
        <w:tc>
          <w:tcPr>
            <w:tcW w:w="3360" w:type="dxa"/>
            <w:vAlign w:val="center"/>
          </w:tcPr>
          <w:p w14:paraId="7A532522" w14:textId="77777777" w:rsidR="00244F40" w:rsidRDefault="0014709F">
            <w:r>
              <w:rPr>
                <w:sz w:val="19"/>
              </w:rPr>
              <w:t>Slide 5 — Demo</w:t>
            </w:r>
          </w:p>
        </w:tc>
        <w:tc>
          <w:tcPr>
            <w:tcW w:w="3360" w:type="dxa"/>
            <w:vAlign w:val="center"/>
          </w:tcPr>
          <w:p w14:paraId="62C48DE6" w14:textId="77777777" w:rsidR="00244F40" w:rsidRDefault="0014709F">
            <w:r>
              <w:rPr>
                <w:sz w:val="19"/>
              </w:rPr>
              <w:t>Upload plant photo → AI analysis → Result page with care recommendations.</w:t>
            </w:r>
          </w:p>
        </w:tc>
        <w:tc>
          <w:tcPr>
            <w:tcW w:w="3360" w:type="dxa"/>
            <w:vAlign w:val="center"/>
          </w:tcPr>
          <w:p w14:paraId="298496D5" w14:textId="77777777" w:rsidR="00244F40" w:rsidRDefault="0014709F">
            <w:r>
              <w:rPr>
                <w:sz w:val="19"/>
              </w:rPr>
              <w:t>Frontend Developer + Backend Developer</w:t>
            </w:r>
          </w:p>
        </w:tc>
      </w:tr>
      <w:tr w:rsidR="00244F40" w14:paraId="4AA7A2FA" w14:textId="77777777">
        <w:trPr>
          <w:jc w:val="center"/>
        </w:trPr>
        <w:tc>
          <w:tcPr>
            <w:tcW w:w="3360" w:type="dxa"/>
            <w:vAlign w:val="center"/>
          </w:tcPr>
          <w:p w14:paraId="05157107" w14:textId="77777777" w:rsidR="00244F40" w:rsidRDefault="0014709F">
            <w:r>
              <w:rPr>
                <w:sz w:val="19"/>
              </w:rPr>
              <w:t>Slide 6 — Tech Stack</w:t>
            </w:r>
          </w:p>
        </w:tc>
        <w:tc>
          <w:tcPr>
            <w:tcW w:w="3360" w:type="dxa"/>
            <w:vAlign w:val="center"/>
          </w:tcPr>
          <w:p w14:paraId="229DD93C" w14:textId="77777777" w:rsidR="00244F40" w:rsidRDefault="0014709F">
            <w:r>
              <w:rPr>
                <w:sz w:val="19"/>
              </w:rPr>
              <w:t>React.js, Node.js + Express.js, PostgreSQL, AI Vision API, Docker, GitHub, Jira.</w:t>
            </w:r>
          </w:p>
        </w:tc>
        <w:tc>
          <w:tcPr>
            <w:tcW w:w="3360" w:type="dxa"/>
            <w:vAlign w:val="center"/>
          </w:tcPr>
          <w:p w14:paraId="1CA39569" w14:textId="77777777" w:rsidR="00244F40" w:rsidRDefault="0014709F">
            <w:r>
              <w:rPr>
                <w:sz w:val="19"/>
              </w:rPr>
              <w:t>Backend Developer / DevSecOps Engineer</w:t>
            </w:r>
          </w:p>
        </w:tc>
      </w:tr>
      <w:tr w:rsidR="00244F40" w14:paraId="219F76EA" w14:textId="77777777">
        <w:trPr>
          <w:jc w:val="center"/>
        </w:trPr>
        <w:tc>
          <w:tcPr>
            <w:tcW w:w="3360" w:type="dxa"/>
            <w:vAlign w:val="center"/>
          </w:tcPr>
          <w:p w14:paraId="1C2435C0" w14:textId="77777777" w:rsidR="00244F40" w:rsidRDefault="0014709F">
            <w:r>
              <w:rPr>
                <w:sz w:val="19"/>
              </w:rPr>
              <w:t>Slide 7 — Team Roles</w:t>
            </w:r>
          </w:p>
        </w:tc>
        <w:tc>
          <w:tcPr>
            <w:tcW w:w="3360" w:type="dxa"/>
            <w:vAlign w:val="center"/>
          </w:tcPr>
          <w:p w14:paraId="342ED3ED" w14:textId="77777777" w:rsidR="00244F40" w:rsidRPr="00AC1483" w:rsidRDefault="0014709F">
            <w:pPr>
              <w:rPr>
                <w:lang w:val="ru-RU"/>
              </w:rPr>
            </w:pPr>
            <w:r w:rsidRPr="00AC1483">
              <w:rPr>
                <w:sz w:val="19"/>
                <w:lang w:val="ru-RU"/>
              </w:rPr>
              <w:t>Каждый участник объясняет свой вклад.</w:t>
            </w:r>
          </w:p>
        </w:tc>
        <w:tc>
          <w:tcPr>
            <w:tcW w:w="3360" w:type="dxa"/>
            <w:vAlign w:val="center"/>
          </w:tcPr>
          <w:p w14:paraId="03850863" w14:textId="77777777" w:rsidR="00244F40" w:rsidRDefault="0014709F">
            <w:r>
              <w:rPr>
                <w:sz w:val="19"/>
              </w:rPr>
              <w:t>All team members</w:t>
            </w:r>
          </w:p>
        </w:tc>
      </w:tr>
      <w:tr w:rsidR="00244F40" w14:paraId="1CA78CA2" w14:textId="77777777">
        <w:trPr>
          <w:jc w:val="center"/>
        </w:trPr>
        <w:tc>
          <w:tcPr>
            <w:tcW w:w="3360" w:type="dxa"/>
            <w:vAlign w:val="center"/>
          </w:tcPr>
          <w:p w14:paraId="7DA1A447" w14:textId="77777777" w:rsidR="00244F40" w:rsidRDefault="0014709F">
            <w:r>
              <w:rPr>
                <w:sz w:val="19"/>
              </w:rPr>
              <w:t>Slide 8 — Future Improvements</w:t>
            </w:r>
          </w:p>
        </w:tc>
        <w:tc>
          <w:tcPr>
            <w:tcW w:w="3360" w:type="dxa"/>
            <w:vAlign w:val="center"/>
          </w:tcPr>
          <w:p w14:paraId="3D283D9E" w14:textId="77777777" w:rsidR="00244F40" w:rsidRDefault="0014709F">
            <w:r>
              <w:rPr>
                <w:sz w:val="19"/>
              </w:rPr>
              <w:t>User accounts, weather-base</w:t>
            </w:r>
            <w:r>
              <w:rPr>
                <w:sz w:val="19"/>
              </w:rPr>
              <w:t>d recommendations, email reminders, advanced dashboard, plant disease detection, mobile app.</w:t>
            </w:r>
          </w:p>
        </w:tc>
        <w:tc>
          <w:tcPr>
            <w:tcW w:w="3360" w:type="dxa"/>
            <w:vAlign w:val="center"/>
          </w:tcPr>
          <w:p w14:paraId="4BD099C2" w14:textId="77777777" w:rsidR="00244F40" w:rsidRDefault="0014709F">
            <w:r>
              <w:rPr>
                <w:sz w:val="19"/>
              </w:rPr>
              <w:t>Project Manager</w:t>
            </w:r>
          </w:p>
        </w:tc>
      </w:tr>
    </w:tbl>
    <w:p w14:paraId="62CADE91" w14:textId="77777777" w:rsidR="00244F40" w:rsidRPr="00AC1483" w:rsidRDefault="0014709F">
      <w:pPr>
        <w:rPr>
          <w:lang w:val="ru-RU"/>
        </w:rPr>
      </w:pPr>
      <w:r w:rsidRPr="00AC1483">
        <w:rPr>
          <w:lang w:val="ru-RU"/>
        </w:rPr>
        <w:t xml:space="preserve">Главная цель презентации — показать, что </w:t>
      </w:r>
      <w:proofErr w:type="spellStart"/>
      <w:r>
        <w:t>PlantCare</w:t>
      </w:r>
      <w:proofErr w:type="spellEnd"/>
      <w:r w:rsidRPr="00AC1483">
        <w:rPr>
          <w:lang w:val="ru-RU"/>
        </w:rPr>
        <w:t xml:space="preserve"> </w:t>
      </w:r>
      <w:r>
        <w:t>AI</w:t>
      </w:r>
      <w:r w:rsidRPr="00AC1483">
        <w:rPr>
          <w:lang w:val="ru-RU"/>
        </w:rPr>
        <w:t xml:space="preserve"> является небольшим, но рабочим </w:t>
      </w:r>
      <w:r>
        <w:t>MVP</w:t>
      </w:r>
      <w:r w:rsidRPr="00AC1483">
        <w:rPr>
          <w:lang w:val="ru-RU"/>
        </w:rPr>
        <w:t xml:space="preserve"> с понятной проблемой, полезной </w:t>
      </w:r>
      <w:r>
        <w:t>AI</w:t>
      </w:r>
      <w:r w:rsidRPr="00AC1483">
        <w:rPr>
          <w:lang w:val="ru-RU"/>
        </w:rPr>
        <w:t>-функцией и реальной ком</w:t>
      </w:r>
      <w:r w:rsidRPr="00AC1483">
        <w:rPr>
          <w:lang w:val="ru-RU"/>
        </w:rPr>
        <w:t>андной работой.</w:t>
      </w:r>
    </w:p>
    <w:p w14:paraId="1BC957F7" w14:textId="77777777" w:rsidR="00244F40" w:rsidRDefault="0014709F">
      <w:pPr>
        <w:pStyle w:val="1"/>
      </w:pPr>
      <w:r>
        <w:lastRenderedPageBreak/>
        <w:t xml:space="preserve">10. Final Checklist / </w:t>
      </w:r>
      <w:proofErr w:type="spellStart"/>
      <w:r>
        <w:t>Финальный</w:t>
      </w:r>
      <w:proofErr w:type="spellEnd"/>
      <w:r>
        <w:t xml:space="preserve"> чеклист</w:t>
      </w:r>
    </w:p>
    <w:p w14:paraId="164058CE" w14:textId="77777777" w:rsidR="00244F40" w:rsidRDefault="0014709F">
      <w:pPr>
        <w:pStyle w:val="21"/>
      </w:pPr>
      <w:r>
        <w:t>Project</w:t>
      </w:r>
    </w:p>
    <w:p w14:paraId="3D9B818C" w14:textId="77777777" w:rsidR="00244F40" w:rsidRDefault="0014709F">
      <w:pPr>
        <w:pStyle w:val="a0"/>
      </w:pPr>
      <w:r>
        <w:t>Project idea is clear.</w:t>
      </w:r>
    </w:p>
    <w:p w14:paraId="11C59FDE" w14:textId="77777777" w:rsidR="00244F40" w:rsidRDefault="0014709F">
      <w:pPr>
        <w:pStyle w:val="a0"/>
      </w:pPr>
      <w:r>
        <w:t>Problem is explained.</w:t>
      </w:r>
    </w:p>
    <w:p w14:paraId="6592D07A" w14:textId="77777777" w:rsidR="00244F40" w:rsidRDefault="0014709F">
      <w:pPr>
        <w:pStyle w:val="a0"/>
      </w:pPr>
      <w:r>
        <w:t>Target audience is defined.</w:t>
      </w:r>
    </w:p>
    <w:p w14:paraId="4C54C770" w14:textId="77777777" w:rsidR="00244F40" w:rsidRDefault="0014709F">
      <w:pPr>
        <w:pStyle w:val="a0"/>
      </w:pPr>
      <w:r>
        <w:t>MVP scope is written.</w:t>
      </w:r>
    </w:p>
    <w:p w14:paraId="6B73FBD6" w14:textId="77777777" w:rsidR="00244F40" w:rsidRDefault="0014709F">
      <w:pPr>
        <w:pStyle w:val="a0"/>
      </w:pPr>
      <w:r>
        <w:t>Nice-to-Have features are separated from MVP.</w:t>
      </w:r>
    </w:p>
    <w:p w14:paraId="5B912D03" w14:textId="77777777" w:rsidR="00244F40" w:rsidRDefault="0014709F">
      <w:pPr>
        <w:pStyle w:val="21"/>
      </w:pPr>
      <w:r>
        <w:t>Jira</w:t>
      </w:r>
    </w:p>
    <w:p w14:paraId="6B78B80F" w14:textId="77777777" w:rsidR="00244F40" w:rsidRDefault="0014709F">
      <w:pPr>
        <w:pStyle w:val="a0"/>
      </w:pPr>
      <w:r>
        <w:t>Epics are created.</w:t>
      </w:r>
    </w:p>
    <w:p w14:paraId="113A0DD7" w14:textId="77777777" w:rsidR="00244F40" w:rsidRDefault="0014709F">
      <w:pPr>
        <w:pStyle w:val="a0"/>
      </w:pPr>
      <w:r>
        <w:t xml:space="preserve">Tasks are assigned to </w:t>
      </w:r>
      <w:r>
        <w:t>team members.</w:t>
      </w:r>
    </w:p>
    <w:p w14:paraId="7B31A447" w14:textId="77777777" w:rsidR="00244F40" w:rsidRDefault="0014709F">
      <w:pPr>
        <w:pStyle w:val="a0"/>
      </w:pPr>
      <w:r>
        <w:t>Priorities are added.</w:t>
      </w:r>
    </w:p>
    <w:p w14:paraId="3A783A52" w14:textId="77777777" w:rsidR="00244F40" w:rsidRDefault="0014709F">
      <w:pPr>
        <w:pStyle w:val="a0"/>
      </w:pPr>
      <w:r>
        <w:t>Labels are added.</w:t>
      </w:r>
    </w:p>
    <w:p w14:paraId="31621F73" w14:textId="77777777" w:rsidR="00244F40" w:rsidRDefault="0014709F">
      <w:pPr>
        <w:pStyle w:val="a0"/>
      </w:pPr>
      <w:r>
        <w:t>Blocked tasks are documented.</w:t>
      </w:r>
    </w:p>
    <w:p w14:paraId="1C5D5971" w14:textId="77777777" w:rsidR="00244F40" w:rsidRDefault="0014709F">
      <w:pPr>
        <w:pStyle w:val="a0"/>
      </w:pPr>
      <w:r>
        <w:t>Finished tasks are moved to Done.</w:t>
      </w:r>
    </w:p>
    <w:p w14:paraId="443D15A6" w14:textId="77777777" w:rsidR="00244F40" w:rsidRDefault="0014709F">
      <w:pPr>
        <w:pStyle w:val="21"/>
      </w:pPr>
      <w:r>
        <w:t>GitHub</w:t>
      </w:r>
    </w:p>
    <w:p w14:paraId="767453B9" w14:textId="77777777" w:rsidR="00244F40" w:rsidRDefault="0014709F">
      <w:pPr>
        <w:pStyle w:val="a0"/>
      </w:pPr>
      <w:r>
        <w:t>Repository is created.</w:t>
      </w:r>
    </w:p>
    <w:p w14:paraId="67BCD8EA" w14:textId="77777777" w:rsidR="00244F40" w:rsidRDefault="0014709F">
      <w:pPr>
        <w:pStyle w:val="a0"/>
      </w:pPr>
      <w:r>
        <w:t>Frontend folder exists.</w:t>
      </w:r>
    </w:p>
    <w:p w14:paraId="52DA7AD3" w14:textId="77777777" w:rsidR="00244F40" w:rsidRDefault="0014709F">
      <w:pPr>
        <w:pStyle w:val="a0"/>
      </w:pPr>
      <w:r>
        <w:t>Backend folder exists.</w:t>
      </w:r>
    </w:p>
    <w:p w14:paraId="22A6C71F" w14:textId="77777777" w:rsidR="00244F40" w:rsidRDefault="0014709F">
      <w:pPr>
        <w:pStyle w:val="a0"/>
      </w:pPr>
      <w:r>
        <w:t>Documentation folder exists.</w:t>
      </w:r>
    </w:p>
    <w:p w14:paraId="7331BB43" w14:textId="77777777" w:rsidR="00244F40" w:rsidRDefault="0014709F">
      <w:pPr>
        <w:pStyle w:val="a0"/>
      </w:pPr>
      <w:r>
        <w:t>Team members made commits.</w:t>
      </w:r>
    </w:p>
    <w:p w14:paraId="55E9F2B9" w14:textId="77777777" w:rsidR="00244F40" w:rsidRDefault="0014709F">
      <w:pPr>
        <w:pStyle w:val="a0"/>
      </w:pPr>
      <w:r>
        <w:t xml:space="preserve">.env </w:t>
      </w:r>
      <w:r>
        <w:t>is not uploaded.</w:t>
      </w:r>
    </w:p>
    <w:p w14:paraId="0B1186F1" w14:textId="77777777" w:rsidR="00244F40" w:rsidRDefault="0014709F">
      <w:pPr>
        <w:pStyle w:val="a0"/>
      </w:pPr>
      <w:r>
        <w:t>.env.example is uploaded.</w:t>
      </w:r>
    </w:p>
    <w:p w14:paraId="3A7275F6" w14:textId="77777777" w:rsidR="00244F40" w:rsidRDefault="0014709F">
      <w:pPr>
        <w:pStyle w:val="21"/>
      </w:pPr>
      <w:r>
        <w:t>MVP Demo</w:t>
      </w:r>
    </w:p>
    <w:p w14:paraId="542430DD" w14:textId="77777777" w:rsidR="00244F40" w:rsidRDefault="0014709F">
      <w:pPr>
        <w:pStyle w:val="a0"/>
      </w:pPr>
      <w:r>
        <w:t>User can open the website.</w:t>
      </w:r>
    </w:p>
    <w:p w14:paraId="0B73679A" w14:textId="77777777" w:rsidR="00244F40" w:rsidRDefault="0014709F">
      <w:pPr>
        <w:pStyle w:val="a0"/>
      </w:pPr>
      <w:r>
        <w:t>User can upload plant photo.</w:t>
      </w:r>
    </w:p>
    <w:p w14:paraId="655A4633" w14:textId="77777777" w:rsidR="00244F40" w:rsidRDefault="0014709F">
      <w:pPr>
        <w:pStyle w:val="a0"/>
      </w:pPr>
      <w:r>
        <w:t>AI analysis works.</w:t>
      </w:r>
    </w:p>
    <w:p w14:paraId="534408C3" w14:textId="77777777" w:rsidR="00244F40" w:rsidRDefault="0014709F">
      <w:pPr>
        <w:pStyle w:val="a0"/>
      </w:pPr>
      <w:r>
        <w:t>Result page shows recommendations.</w:t>
      </w:r>
    </w:p>
    <w:p w14:paraId="741112CE" w14:textId="77777777" w:rsidR="00244F40" w:rsidRDefault="0014709F">
      <w:pPr>
        <w:pStyle w:val="a0"/>
      </w:pPr>
      <w:r>
        <w:t>Loading and error messages work.</w:t>
      </w:r>
    </w:p>
    <w:p w14:paraId="4E0B4D3D" w14:textId="77777777" w:rsidR="00244F40" w:rsidRDefault="0014709F">
      <w:pPr>
        <w:pStyle w:val="a0"/>
      </w:pPr>
      <w:r>
        <w:t>Main demo flow is tested.</w:t>
      </w:r>
    </w:p>
    <w:p w14:paraId="229F0649" w14:textId="77777777" w:rsidR="00244F40" w:rsidRDefault="0014709F">
      <w:pPr>
        <w:pStyle w:val="21"/>
      </w:pPr>
      <w:r>
        <w:t>DevSecOps</w:t>
      </w:r>
    </w:p>
    <w:p w14:paraId="49C0F24A" w14:textId="77777777" w:rsidR="00244F40" w:rsidRDefault="0014709F">
      <w:pPr>
        <w:pStyle w:val="a0"/>
      </w:pPr>
      <w:r>
        <w:t xml:space="preserve">Docker setup is </w:t>
      </w:r>
      <w:r>
        <w:t>prepared.</w:t>
      </w:r>
    </w:p>
    <w:p w14:paraId="0A1BDD93" w14:textId="77777777" w:rsidR="00244F40" w:rsidRDefault="0014709F">
      <w:pPr>
        <w:pStyle w:val="a0"/>
      </w:pPr>
      <w:r>
        <w:t>Environment variables are configured.</w:t>
      </w:r>
    </w:p>
    <w:p w14:paraId="6A0FF7F6" w14:textId="77777777" w:rsidR="00244F40" w:rsidRDefault="0014709F">
      <w:pPr>
        <w:pStyle w:val="a0"/>
      </w:pPr>
      <w:r>
        <w:t>API keys are protected.</w:t>
      </w:r>
    </w:p>
    <w:p w14:paraId="01A894FA" w14:textId="77777777" w:rsidR="00244F40" w:rsidRDefault="0014709F">
      <w:pPr>
        <w:pStyle w:val="a0"/>
      </w:pPr>
      <w:r>
        <w:t>Deployment is prepared if possible.</w:t>
      </w:r>
    </w:p>
    <w:p w14:paraId="3B67F0EB" w14:textId="77777777" w:rsidR="00244F40" w:rsidRDefault="0014709F">
      <w:pPr>
        <w:pStyle w:val="21"/>
      </w:pPr>
      <w:r>
        <w:t>Presentation</w:t>
      </w:r>
    </w:p>
    <w:p w14:paraId="1D9246C2" w14:textId="77777777" w:rsidR="00244F40" w:rsidRDefault="0014709F">
      <w:pPr>
        <w:pStyle w:val="a0"/>
      </w:pPr>
      <w:r>
        <w:t>Slides are ready.</w:t>
      </w:r>
    </w:p>
    <w:p w14:paraId="0FB14830" w14:textId="77777777" w:rsidR="00244F40" w:rsidRDefault="0014709F">
      <w:pPr>
        <w:pStyle w:val="a0"/>
      </w:pPr>
      <w:r>
        <w:t>Every team member knows what to say.</w:t>
      </w:r>
    </w:p>
    <w:p w14:paraId="1F2B0666" w14:textId="77777777" w:rsidR="00244F40" w:rsidRDefault="0014709F">
      <w:pPr>
        <w:pStyle w:val="a0"/>
      </w:pPr>
      <w:r>
        <w:t>Demo flow is prepared.</w:t>
      </w:r>
    </w:p>
    <w:p w14:paraId="50A129EE" w14:textId="77777777" w:rsidR="00244F40" w:rsidRDefault="0014709F">
      <w:pPr>
        <w:pStyle w:val="a0"/>
      </w:pPr>
      <w:r>
        <w:t>Backup screenshots are ready.</w:t>
      </w:r>
    </w:p>
    <w:p w14:paraId="51D2761D" w14:textId="77777777" w:rsidR="00244F40" w:rsidRDefault="0014709F">
      <w:pPr>
        <w:pStyle w:val="a0"/>
      </w:pPr>
      <w:r>
        <w:t xml:space="preserve">Team practiced the </w:t>
      </w:r>
      <w:r>
        <w:t>presentation.</w:t>
      </w:r>
    </w:p>
    <w:p w14:paraId="120A0A88" w14:textId="569013E8" w:rsidR="00244F40" w:rsidRDefault="00244F40"/>
    <w:sectPr w:rsidR="00244F40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00A53" w14:textId="77777777" w:rsidR="0014709F" w:rsidRDefault="0014709F">
      <w:pPr>
        <w:spacing w:after="0" w:line="240" w:lineRule="auto"/>
      </w:pPr>
      <w:r>
        <w:separator/>
      </w:r>
    </w:p>
  </w:endnote>
  <w:endnote w:type="continuationSeparator" w:id="0">
    <w:p w14:paraId="0A6F20C3" w14:textId="77777777" w:rsidR="0014709F" w:rsidRDefault="00147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58C47" w14:textId="2E88F0F1" w:rsidR="00244F40" w:rsidRDefault="00244F40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68987" w14:textId="77777777" w:rsidR="0014709F" w:rsidRDefault="0014709F">
      <w:pPr>
        <w:spacing w:after="0" w:line="240" w:lineRule="auto"/>
      </w:pPr>
      <w:r>
        <w:separator/>
      </w:r>
    </w:p>
  </w:footnote>
  <w:footnote w:type="continuationSeparator" w:id="0">
    <w:p w14:paraId="140F0654" w14:textId="77777777" w:rsidR="0014709F" w:rsidRDefault="001470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09F"/>
    <w:rsid w:val="0015074B"/>
    <w:rsid w:val="00244F40"/>
    <w:rsid w:val="0029639D"/>
    <w:rsid w:val="00326F90"/>
    <w:rsid w:val="00AA1D8D"/>
    <w:rsid w:val="00AC148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DA486D"/>
  <w14:defaultImageDpi w14:val="300"/>
  <w15:docId w15:val="{7DEAADBE-8A87-4D02-8E47-15822521D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1661</Words>
  <Characters>9471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Айдэна Исакова</cp:lastModifiedBy>
  <cp:revision>2</cp:revision>
  <dcterms:created xsi:type="dcterms:W3CDTF">2026-05-20T18:13:00Z</dcterms:created>
  <dcterms:modified xsi:type="dcterms:W3CDTF">2026-05-20T18:13:00Z</dcterms:modified>
  <cp:category/>
</cp:coreProperties>
</file>