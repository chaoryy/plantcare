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31A7" w14:textId="77777777" w:rsidR="0064231D" w:rsidRDefault="00CE3224">
      <w:pPr>
        <w:jc w:val="center"/>
      </w:pPr>
      <w:r>
        <w:rPr>
          <w:b/>
          <w:color w:val="2E7D32"/>
          <w:sz w:val="44"/>
        </w:rPr>
        <w:t>Business Requirements Document (BRD)</w:t>
      </w:r>
    </w:p>
    <w:p w14:paraId="314EA38B" w14:textId="77777777" w:rsidR="0064231D" w:rsidRDefault="00CE3224">
      <w:pPr>
        <w:jc w:val="center"/>
      </w:pPr>
      <w:r>
        <w:rPr>
          <w:b/>
          <w:sz w:val="40"/>
        </w:rPr>
        <w:t>PlantCare AI</w:t>
      </w:r>
    </w:p>
    <w:p w14:paraId="30E4D71A" w14:textId="77777777" w:rsidR="0064231D" w:rsidRPr="00444B14" w:rsidRDefault="00CE3224">
      <w:pPr>
        <w:jc w:val="center"/>
        <w:rPr>
          <w:iCs/>
          <w:lang w:val="ru-RU"/>
        </w:rPr>
      </w:pPr>
      <w:r w:rsidRPr="00444B14">
        <w:rPr>
          <w:iCs/>
          <w:sz w:val="24"/>
          <w:lang w:val="ru-RU"/>
        </w:rPr>
        <w:t>Веб-приложение с ИИ для ухода за растениями</w:t>
      </w:r>
    </w:p>
    <w:p w14:paraId="561CBE7C" w14:textId="77777777" w:rsidR="0064231D" w:rsidRPr="00444B14" w:rsidRDefault="0064231D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4231D" w14:paraId="1DD94BCD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27C4842C" w14:textId="77777777" w:rsidR="0064231D" w:rsidRDefault="00CE3224"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проекта</w:t>
            </w:r>
            <w:proofErr w:type="spellEnd"/>
          </w:p>
        </w:tc>
        <w:tc>
          <w:tcPr>
            <w:tcW w:w="5040" w:type="dxa"/>
          </w:tcPr>
          <w:p w14:paraId="390F5FC1" w14:textId="77777777" w:rsidR="0064231D" w:rsidRDefault="00CE3224">
            <w:r>
              <w:t>PlantCare AI</w:t>
            </w:r>
          </w:p>
        </w:tc>
      </w:tr>
      <w:tr w:rsidR="0064231D" w14:paraId="3ADA3012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343DC566" w14:textId="77777777" w:rsidR="0064231D" w:rsidRDefault="00CE3224">
            <w:r>
              <w:rPr>
                <w:b/>
              </w:rPr>
              <w:t>Тип документа</w:t>
            </w:r>
          </w:p>
        </w:tc>
        <w:tc>
          <w:tcPr>
            <w:tcW w:w="5040" w:type="dxa"/>
          </w:tcPr>
          <w:p w14:paraId="40CAB04C" w14:textId="77777777" w:rsidR="0064231D" w:rsidRDefault="00CE3224">
            <w:r>
              <w:t>Business Requirements Document / BRD</w:t>
            </w:r>
          </w:p>
        </w:tc>
      </w:tr>
      <w:tr w:rsidR="0064231D" w14:paraId="3D29EDF2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5F7301EC" w14:textId="77777777" w:rsidR="0064231D" w:rsidRDefault="00CE3224">
            <w:r>
              <w:rPr>
                <w:b/>
              </w:rPr>
              <w:t>Версия</w:t>
            </w:r>
          </w:p>
        </w:tc>
        <w:tc>
          <w:tcPr>
            <w:tcW w:w="5040" w:type="dxa"/>
          </w:tcPr>
          <w:p w14:paraId="5A1D9D57" w14:textId="77777777" w:rsidR="0064231D" w:rsidRDefault="00CE3224">
            <w:r>
              <w:t>1.0</w:t>
            </w:r>
          </w:p>
        </w:tc>
      </w:tr>
      <w:tr w:rsidR="0064231D" w:rsidRPr="00444B14" w14:paraId="44A42DE2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0C9A2081" w14:textId="77777777" w:rsidR="0064231D" w:rsidRDefault="00CE3224">
            <w:r>
              <w:rPr>
                <w:b/>
              </w:rPr>
              <w:t>Назначение</w:t>
            </w:r>
          </w:p>
        </w:tc>
        <w:tc>
          <w:tcPr>
            <w:tcW w:w="5040" w:type="dxa"/>
          </w:tcPr>
          <w:p w14:paraId="0FDDA233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lang w:val="ru-RU"/>
              </w:rPr>
              <w:t xml:space="preserve">Документ бизнес-требований для </w:t>
            </w:r>
            <w:r>
              <w:t>MVP</w:t>
            </w:r>
            <w:r w:rsidRPr="00444B14">
              <w:rPr>
                <w:lang w:val="ru-RU"/>
              </w:rPr>
              <w:t xml:space="preserve"> и защиты на </w:t>
            </w:r>
            <w:proofErr w:type="spellStart"/>
            <w:r w:rsidRPr="00444B14">
              <w:rPr>
                <w:lang w:val="ru-RU"/>
              </w:rPr>
              <w:t>хакатоне</w:t>
            </w:r>
            <w:proofErr w:type="spellEnd"/>
          </w:p>
        </w:tc>
      </w:tr>
      <w:tr w:rsidR="0064231D" w14:paraId="01E0C279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69810925" w14:textId="77777777" w:rsidR="0064231D" w:rsidRDefault="00CE3224">
            <w:proofErr w:type="spellStart"/>
            <w:r>
              <w:rPr>
                <w:b/>
              </w:rPr>
              <w:t>Команда</w:t>
            </w:r>
            <w:proofErr w:type="spellEnd"/>
          </w:p>
        </w:tc>
        <w:tc>
          <w:tcPr>
            <w:tcW w:w="5040" w:type="dxa"/>
          </w:tcPr>
          <w:p w14:paraId="1648CCAD" w14:textId="77777777" w:rsidR="0064231D" w:rsidRDefault="00CE3224">
            <w:r>
              <w:t>Project Manager, Frontend, Backend, AI Engineer, DevSecOps</w:t>
            </w:r>
          </w:p>
        </w:tc>
      </w:tr>
      <w:tr w:rsidR="0064231D" w14:paraId="1D8C88DA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26914339" w14:textId="77777777" w:rsidR="0064231D" w:rsidRDefault="00CE3224">
            <w:r>
              <w:rPr>
                <w:b/>
              </w:rPr>
              <w:t>Инструмент управления</w:t>
            </w:r>
          </w:p>
        </w:tc>
        <w:tc>
          <w:tcPr>
            <w:tcW w:w="5040" w:type="dxa"/>
          </w:tcPr>
          <w:p w14:paraId="2DCC9C14" w14:textId="77777777" w:rsidR="0064231D" w:rsidRDefault="00CE3224">
            <w:r>
              <w:t>Jira</w:t>
            </w:r>
          </w:p>
        </w:tc>
      </w:tr>
      <w:tr w:rsidR="0064231D" w:rsidRPr="00444B14" w14:paraId="50119744" w14:textId="77777777">
        <w:trPr>
          <w:jc w:val="center"/>
        </w:trPr>
        <w:tc>
          <w:tcPr>
            <w:tcW w:w="5040" w:type="dxa"/>
            <w:shd w:val="clear" w:color="auto" w:fill="E2F0D9"/>
          </w:tcPr>
          <w:p w14:paraId="336AE804" w14:textId="77777777" w:rsidR="0064231D" w:rsidRDefault="00CE3224">
            <w:r>
              <w:rPr>
                <w:b/>
              </w:rPr>
              <w:t>Главный MVP flow</w:t>
            </w:r>
          </w:p>
        </w:tc>
        <w:tc>
          <w:tcPr>
            <w:tcW w:w="5040" w:type="dxa"/>
          </w:tcPr>
          <w:p w14:paraId="2753AC9C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lang w:val="ru-RU"/>
              </w:rPr>
              <w:t xml:space="preserve">Загрузка фото растения -&gt; </w:t>
            </w:r>
            <w:r>
              <w:t>AI</w:t>
            </w:r>
            <w:r w:rsidRPr="00444B14">
              <w:rPr>
                <w:lang w:val="ru-RU"/>
              </w:rPr>
              <w:t>-анализ -&gt; страница результата с рекомендациями</w:t>
            </w:r>
          </w:p>
        </w:tc>
      </w:tr>
    </w:tbl>
    <w:p w14:paraId="6FC67F9A" w14:textId="1C91D731" w:rsidR="0064231D" w:rsidRPr="00444B14" w:rsidRDefault="0064231D">
      <w:pPr>
        <w:rPr>
          <w:lang w:val="ru-RU"/>
        </w:rPr>
      </w:pPr>
    </w:p>
    <w:p w14:paraId="2D1A33C7" w14:textId="77777777" w:rsidR="0064231D" w:rsidRDefault="00CE3224">
      <w:pPr>
        <w:pStyle w:val="1"/>
      </w:pPr>
      <w:proofErr w:type="spellStart"/>
      <w:r>
        <w:t>Содержание</w:t>
      </w:r>
      <w:proofErr w:type="spellEnd"/>
    </w:p>
    <w:p w14:paraId="61412472" w14:textId="77777777" w:rsidR="0064231D" w:rsidRDefault="00CE3224">
      <w:pPr>
        <w:pStyle w:val="a"/>
      </w:pPr>
      <w:r>
        <w:t>1. Краткое описание проекта</w:t>
      </w:r>
    </w:p>
    <w:p w14:paraId="1B200A60" w14:textId="77777777" w:rsidR="0064231D" w:rsidRDefault="00CE3224">
      <w:pPr>
        <w:pStyle w:val="a"/>
      </w:pPr>
      <w:r>
        <w:t>2. Бизнес-проблема</w:t>
      </w:r>
    </w:p>
    <w:p w14:paraId="373ABA00" w14:textId="77777777" w:rsidR="0064231D" w:rsidRDefault="00CE3224">
      <w:pPr>
        <w:pStyle w:val="a"/>
      </w:pPr>
      <w:r>
        <w:t>3. Цели проекта</w:t>
      </w:r>
    </w:p>
    <w:p w14:paraId="62FE6385" w14:textId="77777777" w:rsidR="0064231D" w:rsidRDefault="00CE3224">
      <w:pPr>
        <w:pStyle w:val="a"/>
      </w:pPr>
      <w:r>
        <w:t>4. Целевая аудитория</w:t>
      </w:r>
    </w:p>
    <w:p w14:paraId="543CD722" w14:textId="77777777" w:rsidR="0064231D" w:rsidRDefault="00CE3224">
      <w:pPr>
        <w:pStyle w:val="a"/>
      </w:pPr>
      <w:r>
        <w:t>5. Заинтересованные стороны и роли</w:t>
      </w:r>
    </w:p>
    <w:p w14:paraId="3D1609D2" w14:textId="77777777" w:rsidR="0064231D" w:rsidRDefault="00CE3224">
      <w:pPr>
        <w:pStyle w:val="a"/>
      </w:pPr>
      <w:r>
        <w:t>6. Объём MVP</w:t>
      </w:r>
    </w:p>
    <w:p w14:paraId="1183884C" w14:textId="77777777" w:rsidR="0064231D" w:rsidRDefault="00CE3224">
      <w:pPr>
        <w:pStyle w:val="a"/>
      </w:pPr>
      <w:r>
        <w:t>7. За рамками MVP и Nice-to-Have</w:t>
      </w:r>
    </w:p>
    <w:p w14:paraId="7E107843" w14:textId="77777777" w:rsidR="0064231D" w:rsidRDefault="00CE3224">
      <w:pPr>
        <w:pStyle w:val="a"/>
      </w:pPr>
      <w:r>
        <w:t>8. Пользовательский путь</w:t>
      </w:r>
    </w:p>
    <w:p w14:paraId="58E2AC6E" w14:textId="77777777" w:rsidR="0064231D" w:rsidRDefault="00CE3224">
      <w:pPr>
        <w:pStyle w:val="a"/>
      </w:pPr>
      <w:r>
        <w:t>9. Бизнес-требовани</w:t>
      </w:r>
      <w:r>
        <w:t>я</w:t>
      </w:r>
    </w:p>
    <w:p w14:paraId="0AFDEF2D" w14:textId="77777777" w:rsidR="0064231D" w:rsidRDefault="00CE3224">
      <w:pPr>
        <w:pStyle w:val="a"/>
      </w:pPr>
      <w:r>
        <w:t>10. Функциональные требования</w:t>
      </w:r>
    </w:p>
    <w:p w14:paraId="4ACD4473" w14:textId="77777777" w:rsidR="0064231D" w:rsidRDefault="00CE3224">
      <w:pPr>
        <w:pStyle w:val="a"/>
      </w:pPr>
      <w:r>
        <w:t>11. Нефункциональные требования</w:t>
      </w:r>
    </w:p>
    <w:p w14:paraId="3FC7C4F9" w14:textId="77777777" w:rsidR="0064231D" w:rsidRDefault="00CE3224">
      <w:pPr>
        <w:pStyle w:val="a"/>
      </w:pPr>
      <w:r>
        <w:t>12. Требования к данным</w:t>
      </w:r>
    </w:p>
    <w:p w14:paraId="6DDC4C16" w14:textId="77777777" w:rsidR="0064231D" w:rsidRDefault="00CE3224">
      <w:pPr>
        <w:pStyle w:val="a"/>
      </w:pPr>
      <w:r>
        <w:t>13. Требования к AI</w:t>
      </w:r>
    </w:p>
    <w:p w14:paraId="375FDAB5" w14:textId="77777777" w:rsidR="0064231D" w:rsidRDefault="00CE3224">
      <w:pPr>
        <w:pStyle w:val="a"/>
      </w:pPr>
      <w:r>
        <w:t>14. Технологический стек</w:t>
      </w:r>
    </w:p>
    <w:p w14:paraId="73562F30" w14:textId="77777777" w:rsidR="0064231D" w:rsidRDefault="00CE3224">
      <w:pPr>
        <w:pStyle w:val="a"/>
      </w:pPr>
      <w:r>
        <w:t>15. Метрики успеха</w:t>
      </w:r>
    </w:p>
    <w:p w14:paraId="4C5D31AF" w14:textId="77777777" w:rsidR="0064231D" w:rsidRDefault="00CE3224">
      <w:pPr>
        <w:pStyle w:val="a"/>
      </w:pPr>
      <w:r>
        <w:t>16. Допущения и ограничения</w:t>
      </w:r>
    </w:p>
    <w:p w14:paraId="2E47DA1F" w14:textId="77777777" w:rsidR="0064231D" w:rsidRDefault="00CE3224">
      <w:pPr>
        <w:pStyle w:val="a"/>
      </w:pPr>
      <w:r>
        <w:t>17. Риски и способы снижения</w:t>
      </w:r>
    </w:p>
    <w:p w14:paraId="15879F0C" w14:textId="77777777" w:rsidR="0064231D" w:rsidRDefault="00CE3224">
      <w:pPr>
        <w:pStyle w:val="a"/>
      </w:pPr>
      <w:r>
        <w:t>18. Критерии приёмки</w:t>
      </w:r>
    </w:p>
    <w:p w14:paraId="0EED434A" w14:textId="77777777" w:rsidR="0064231D" w:rsidRDefault="00CE3224">
      <w:pPr>
        <w:pStyle w:val="a"/>
      </w:pPr>
      <w:r>
        <w:t xml:space="preserve">19. План </w:t>
      </w:r>
      <w:r>
        <w:t>презентации и защиты</w:t>
      </w:r>
    </w:p>
    <w:p w14:paraId="59C6803D" w14:textId="23116E11" w:rsidR="0064231D" w:rsidRDefault="00CE3224" w:rsidP="00444B14">
      <w:pPr>
        <w:pStyle w:val="a"/>
      </w:pPr>
      <w:r w:rsidRPr="00444B14">
        <w:rPr>
          <w:lang w:val="ru-RU"/>
        </w:rPr>
        <w:t xml:space="preserve">20. Приложение: пример </w:t>
      </w:r>
      <w:r>
        <w:t>JSON</w:t>
      </w:r>
      <w:r w:rsidRPr="00444B14">
        <w:rPr>
          <w:lang w:val="ru-RU"/>
        </w:rPr>
        <w:t xml:space="preserve"> ответа </w:t>
      </w:r>
      <w:r>
        <w:t>A</w:t>
      </w:r>
      <w:r>
        <w:t>I</w:t>
      </w:r>
      <w:r>
        <w:br w:type="page"/>
      </w:r>
    </w:p>
    <w:p w14:paraId="2F329AFF" w14:textId="77777777" w:rsidR="0064231D" w:rsidRPr="00444B14" w:rsidRDefault="00CE3224">
      <w:pPr>
        <w:pStyle w:val="1"/>
        <w:rPr>
          <w:lang w:val="ru-RU"/>
        </w:rPr>
      </w:pPr>
      <w:r w:rsidRPr="00444B14">
        <w:rPr>
          <w:lang w:val="ru-RU"/>
        </w:rPr>
        <w:lastRenderedPageBreak/>
        <w:t>1</w:t>
      </w:r>
      <w:r w:rsidRPr="00444B14">
        <w:rPr>
          <w:lang w:val="ru-RU"/>
        </w:rPr>
        <w:t xml:space="preserve">. </w:t>
      </w:r>
      <w:r w:rsidRPr="00444B14">
        <w:rPr>
          <w:lang w:val="ru-RU"/>
        </w:rPr>
        <w:t>К</w:t>
      </w:r>
      <w:r w:rsidRPr="00444B14">
        <w:rPr>
          <w:lang w:val="ru-RU"/>
        </w:rPr>
        <w:t>раткое описание проекта</w:t>
      </w:r>
    </w:p>
    <w:p w14:paraId="4371059F" w14:textId="77777777" w:rsidR="0064231D" w:rsidRPr="00444B14" w:rsidRDefault="00CE3224">
      <w:pPr>
        <w:rPr>
          <w:lang w:val="ru-RU"/>
        </w:rPr>
      </w:pPr>
      <w:proofErr w:type="spellStart"/>
      <w:r>
        <w:t>P</w:t>
      </w:r>
      <w:r>
        <w:t>lantCare</w:t>
      </w:r>
      <w:proofErr w:type="spellEnd"/>
      <w:r w:rsidRPr="00444B14">
        <w:rPr>
          <w:lang w:val="ru-RU"/>
        </w:rPr>
        <w:t xml:space="preserve"> </w:t>
      </w:r>
      <w:r>
        <w:t>AI</w:t>
      </w:r>
      <w:r w:rsidRPr="00444B14">
        <w:rPr>
          <w:lang w:val="ru-RU"/>
        </w:rPr>
        <w:t xml:space="preserve"> — это веб-приложение с искусственным интеллектом, которое помогает пользователям определять растение по фотографии, анализировать его состояние и получать</w:t>
      </w:r>
      <w:r w:rsidRPr="00444B14">
        <w:rPr>
          <w:lang w:val="ru-RU"/>
        </w:rPr>
        <w:t xml:space="preserve"> персональные рекомендации по уходу.</w:t>
      </w:r>
    </w:p>
    <w:p w14:paraId="61F18E8F" w14:textId="77777777" w:rsidR="0064231D" w:rsidRPr="00444B14" w:rsidRDefault="00CE3224">
      <w:pPr>
        <w:rPr>
          <w:lang w:val="ru-RU"/>
        </w:rPr>
      </w:pPr>
      <w:r w:rsidRPr="00444B14">
        <w:rPr>
          <w:lang w:val="ru-RU"/>
        </w:rPr>
        <w:t xml:space="preserve">Проект создаётся как </w:t>
      </w:r>
      <w:r>
        <w:t>MVP</w:t>
      </w:r>
      <w:r w:rsidRPr="00444B14">
        <w:rPr>
          <w:lang w:val="ru-RU"/>
        </w:rPr>
        <w:t xml:space="preserve"> для </w:t>
      </w:r>
      <w:proofErr w:type="spellStart"/>
      <w:r w:rsidRPr="00444B14">
        <w:rPr>
          <w:lang w:val="ru-RU"/>
        </w:rPr>
        <w:t>хакатона</w:t>
      </w:r>
      <w:proofErr w:type="spellEnd"/>
      <w:r w:rsidRPr="00444B14">
        <w:rPr>
          <w:lang w:val="ru-RU"/>
        </w:rPr>
        <w:t xml:space="preserve">. Главная цель — показать рабочий процесс: пользователь загружает фото растения, </w:t>
      </w:r>
      <w:r>
        <w:t>AI</w:t>
      </w:r>
      <w:r w:rsidRPr="00444B14">
        <w:rPr>
          <w:lang w:val="ru-RU"/>
        </w:rPr>
        <w:t xml:space="preserve"> анализирует изображение, а сайт показывает результат и рекомендации по уходу.</w:t>
      </w:r>
    </w:p>
    <w:p w14:paraId="0AF6F013" w14:textId="77777777" w:rsidR="0064231D" w:rsidRPr="00444B14" w:rsidRDefault="00CE3224">
      <w:pPr>
        <w:pStyle w:val="1"/>
        <w:rPr>
          <w:lang w:val="ru-RU"/>
        </w:rPr>
      </w:pPr>
      <w:r w:rsidRPr="00444B14">
        <w:rPr>
          <w:lang w:val="ru-RU"/>
        </w:rPr>
        <w:t xml:space="preserve">2. </w:t>
      </w:r>
      <w:r w:rsidRPr="00444B14">
        <w:rPr>
          <w:lang w:val="ru-RU"/>
        </w:rPr>
        <w:t>Бизнес-проблема</w:t>
      </w:r>
    </w:p>
    <w:p w14:paraId="3E64C080" w14:textId="77777777" w:rsidR="0064231D" w:rsidRPr="00444B14" w:rsidRDefault="00CE3224">
      <w:pPr>
        <w:rPr>
          <w:lang w:val="ru-RU"/>
        </w:rPr>
      </w:pPr>
      <w:r w:rsidRPr="00444B14">
        <w:rPr>
          <w:lang w:val="ru-RU"/>
        </w:rPr>
        <w:t>Многие люди держат дома растения, но не всегда знают, как правильно за ними ухаживать. Они могут забывать поливать растения, поливать слишком часто, ставить растение в неподходящее место или не понимать, почему листья желтеют, сохнут или по</w:t>
      </w:r>
      <w:r w:rsidRPr="00444B14">
        <w:rPr>
          <w:lang w:val="ru-RU"/>
        </w:rPr>
        <w:t>вреждаются.</w:t>
      </w:r>
    </w:p>
    <w:p w14:paraId="3A39BFCC" w14:textId="77777777" w:rsidR="0064231D" w:rsidRPr="00444B14" w:rsidRDefault="00CE3224">
      <w:pPr>
        <w:rPr>
          <w:lang w:val="ru-RU"/>
        </w:rPr>
      </w:pPr>
      <w:r w:rsidRPr="00444B14">
        <w:rPr>
          <w:lang w:val="ru-RU"/>
        </w:rPr>
        <w:t>Проблема пользователя: ему нужна быстрая, простая и понятная подсказка по уходу за растением без долгого поиска информации на разных сайтах.</w:t>
      </w:r>
    </w:p>
    <w:p w14:paraId="547FD205" w14:textId="77777777" w:rsidR="0064231D" w:rsidRDefault="00CE3224">
      <w:pPr>
        <w:pStyle w:val="1"/>
      </w:pPr>
      <w:r>
        <w:t>3. Цели проекта</w:t>
      </w:r>
    </w:p>
    <w:p w14:paraId="46A8ECA6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Создать простое веб-приложение, которое демонстрирует полный пользовательский </w:t>
      </w:r>
      <w:r>
        <w:t>flow</w:t>
      </w:r>
      <w:r w:rsidRPr="00444B14">
        <w:rPr>
          <w:lang w:val="ru-RU"/>
        </w:rPr>
        <w:t>.</w:t>
      </w:r>
    </w:p>
    <w:p w14:paraId="598B662F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Дат</w:t>
      </w:r>
      <w:r w:rsidRPr="00444B14">
        <w:rPr>
          <w:lang w:val="ru-RU"/>
        </w:rPr>
        <w:t>ь пользователю возможность загрузить фото растения и базовую информацию.</w:t>
      </w:r>
    </w:p>
    <w:p w14:paraId="53DBF6A9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Использовать </w:t>
      </w:r>
      <w:r>
        <w:t>AI</w:t>
      </w:r>
      <w:r w:rsidRPr="00444B14">
        <w:rPr>
          <w:lang w:val="ru-RU"/>
        </w:rPr>
        <w:t xml:space="preserve"> для анализа изображения и генерации рекомендаций.</w:t>
      </w:r>
    </w:p>
    <w:p w14:paraId="38928637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Показать результат в понятном интерфейсе.</w:t>
      </w:r>
    </w:p>
    <w:p w14:paraId="6833B722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Сохранить </w:t>
      </w:r>
      <w:r>
        <w:t>MVP</w:t>
      </w:r>
      <w:r w:rsidRPr="00444B14">
        <w:rPr>
          <w:lang w:val="ru-RU"/>
        </w:rPr>
        <w:t xml:space="preserve"> маленьким и реалистичным для дедлайна </w:t>
      </w:r>
      <w:proofErr w:type="spellStart"/>
      <w:r w:rsidRPr="00444B14">
        <w:rPr>
          <w:lang w:val="ru-RU"/>
        </w:rPr>
        <w:t>хакатона</w:t>
      </w:r>
      <w:proofErr w:type="spellEnd"/>
      <w:r w:rsidRPr="00444B14">
        <w:rPr>
          <w:lang w:val="ru-RU"/>
        </w:rPr>
        <w:t>.</w:t>
      </w:r>
    </w:p>
    <w:p w14:paraId="23057450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Документирова</w:t>
      </w:r>
      <w:r w:rsidRPr="00444B14">
        <w:rPr>
          <w:lang w:val="ru-RU"/>
        </w:rPr>
        <w:t xml:space="preserve">ть командную работу через </w:t>
      </w:r>
      <w:r>
        <w:t>Jira</w:t>
      </w:r>
      <w:r w:rsidRPr="00444B14">
        <w:rPr>
          <w:lang w:val="ru-RU"/>
        </w:rPr>
        <w:t xml:space="preserve">, </w:t>
      </w:r>
      <w:r>
        <w:t>standups</w:t>
      </w:r>
      <w:r w:rsidRPr="00444B14">
        <w:rPr>
          <w:lang w:val="ru-RU"/>
        </w:rPr>
        <w:t xml:space="preserve">, </w:t>
      </w:r>
      <w:r>
        <w:t>decision</w:t>
      </w:r>
      <w:r w:rsidRPr="00444B14">
        <w:rPr>
          <w:lang w:val="ru-RU"/>
        </w:rPr>
        <w:t xml:space="preserve"> </w:t>
      </w:r>
      <w:r>
        <w:t>log</w:t>
      </w:r>
      <w:r w:rsidRPr="00444B14">
        <w:rPr>
          <w:lang w:val="ru-RU"/>
        </w:rPr>
        <w:t xml:space="preserve"> и </w:t>
      </w:r>
      <w:r>
        <w:t>blockers</w:t>
      </w:r>
      <w:r w:rsidRPr="00444B14">
        <w:rPr>
          <w:lang w:val="ru-RU"/>
        </w:rPr>
        <w:t>.</w:t>
      </w:r>
    </w:p>
    <w:p w14:paraId="234BD630" w14:textId="77777777" w:rsidR="0064231D" w:rsidRDefault="00CE3224">
      <w:pPr>
        <w:pStyle w:val="1"/>
      </w:pPr>
      <w:r>
        <w:t>4. Целевая аудитория</w:t>
      </w:r>
    </w:p>
    <w:p w14:paraId="2F64C0F6" w14:textId="77777777" w:rsidR="0064231D" w:rsidRDefault="00CE3224">
      <w:pPr>
        <w:pStyle w:val="a0"/>
      </w:pPr>
      <w:r>
        <w:t>Люди с комнатными растениями.</w:t>
      </w:r>
    </w:p>
    <w:p w14:paraId="474B68D2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Новички, которые не знают основы ухода за растениями.</w:t>
      </w:r>
    </w:p>
    <w:p w14:paraId="330116C2" w14:textId="77777777" w:rsidR="0064231D" w:rsidRDefault="00CE3224">
      <w:pPr>
        <w:pStyle w:val="a0"/>
      </w:pPr>
      <w:proofErr w:type="spellStart"/>
      <w:r>
        <w:t>Студенты</w:t>
      </w:r>
      <w:proofErr w:type="spellEnd"/>
      <w:r>
        <w:t xml:space="preserve">, </w:t>
      </w:r>
      <w:proofErr w:type="spellStart"/>
      <w:r>
        <w:t>живущие</w:t>
      </w:r>
      <w:proofErr w:type="spellEnd"/>
      <w:r>
        <w:t xml:space="preserve"> в </w:t>
      </w:r>
      <w:proofErr w:type="spellStart"/>
      <w:r>
        <w:t>квартирах</w:t>
      </w:r>
      <w:proofErr w:type="spellEnd"/>
      <w:r>
        <w:t>.</w:t>
      </w:r>
    </w:p>
    <w:p w14:paraId="4BD2DB7B" w14:textId="77777777" w:rsidR="0064231D" w:rsidRDefault="00CE3224">
      <w:pPr>
        <w:pStyle w:val="a0"/>
      </w:pPr>
      <w:r>
        <w:t>Семьи с декоративными растениями.</w:t>
      </w:r>
    </w:p>
    <w:p w14:paraId="733AD0B4" w14:textId="77777777" w:rsidR="0064231D" w:rsidRDefault="00CE3224">
      <w:pPr>
        <w:pStyle w:val="a0"/>
      </w:pPr>
      <w:r>
        <w:t xml:space="preserve">Офисы с комнатными </w:t>
      </w:r>
      <w:r>
        <w:t>растениями.</w:t>
      </w:r>
    </w:p>
    <w:p w14:paraId="32656D1F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Люди, которые часто забывают поливать растения.</w:t>
      </w:r>
    </w:p>
    <w:p w14:paraId="78180F1B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Пользователи, которые хотят быстро понять, почему растение выглядит плохо.</w:t>
      </w:r>
    </w:p>
    <w:p w14:paraId="4E087EA3" w14:textId="77777777" w:rsidR="0064231D" w:rsidRDefault="00CE3224">
      <w:pPr>
        <w:pStyle w:val="1"/>
      </w:pPr>
      <w:r>
        <w:t xml:space="preserve">5. </w:t>
      </w:r>
      <w:proofErr w:type="spellStart"/>
      <w:r>
        <w:t>Заинтересованные</w:t>
      </w:r>
      <w:proofErr w:type="spellEnd"/>
      <w:r>
        <w:t xml:space="preserve"> </w:t>
      </w:r>
      <w:proofErr w:type="spellStart"/>
      <w:r>
        <w:t>ст</w:t>
      </w:r>
      <w:r>
        <w:t>ороны</w:t>
      </w:r>
      <w:proofErr w:type="spellEnd"/>
      <w:r>
        <w:t xml:space="preserve"> и </w:t>
      </w:r>
      <w:proofErr w:type="spellStart"/>
      <w:r>
        <w:t>роли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231D" w14:paraId="4FB2A0B5" w14:textId="77777777">
        <w:trPr>
          <w:jc w:val="center"/>
        </w:trPr>
        <w:tc>
          <w:tcPr>
            <w:tcW w:w="336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F088F" w14:textId="77777777" w:rsidR="0064231D" w:rsidRDefault="00CE3224">
            <w:r>
              <w:rPr>
                <w:b/>
                <w:sz w:val="18"/>
              </w:rPr>
              <w:t>Роль</w:t>
            </w:r>
          </w:p>
        </w:tc>
        <w:tc>
          <w:tcPr>
            <w:tcW w:w="336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2B85" w14:textId="77777777" w:rsidR="0064231D" w:rsidRDefault="00CE3224">
            <w:r>
              <w:rPr>
                <w:b/>
                <w:sz w:val="18"/>
              </w:rPr>
              <w:t>Ответственность</w:t>
            </w:r>
          </w:p>
        </w:tc>
        <w:tc>
          <w:tcPr>
            <w:tcW w:w="336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A516E" w14:textId="77777777" w:rsidR="0064231D" w:rsidRDefault="00CE3224">
            <w:r>
              <w:rPr>
                <w:b/>
                <w:sz w:val="18"/>
              </w:rPr>
              <w:t>Ценность для проекта</w:t>
            </w:r>
          </w:p>
        </w:tc>
      </w:tr>
      <w:tr w:rsidR="0064231D" w:rsidRPr="00444B14" w14:paraId="4DE70A2B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21BDA" w14:textId="77777777" w:rsidR="0064231D" w:rsidRDefault="00CE3224">
            <w:pPr>
              <w:rPr>
                <w:sz w:val="18"/>
              </w:rPr>
            </w:pPr>
            <w:r>
              <w:rPr>
                <w:sz w:val="18"/>
              </w:rPr>
              <w:t>Project Manager</w:t>
            </w:r>
          </w:p>
          <w:p w14:paraId="12CC1EFE" w14:textId="1386FDED" w:rsidR="00444B14" w:rsidRDefault="00444B14">
            <w:r>
              <w:rPr>
                <w:sz w:val="18"/>
              </w:rPr>
              <w:t xml:space="preserve">Isakova </w:t>
            </w:r>
            <w:proofErr w:type="spellStart"/>
            <w:r>
              <w:rPr>
                <w:sz w:val="18"/>
              </w:rPr>
              <w:t>Aidena</w:t>
            </w:r>
            <w:proofErr w:type="spellEnd"/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DA494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Организует </w:t>
            </w:r>
            <w:r>
              <w:rPr>
                <w:sz w:val="18"/>
              </w:rPr>
              <w:t>workflow</w:t>
            </w:r>
            <w:r w:rsidRPr="00444B14">
              <w:rPr>
                <w:sz w:val="18"/>
                <w:lang w:val="ru-RU"/>
              </w:rPr>
              <w:t xml:space="preserve">, ведёт </w:t>
            </w:r>
            <w:r>
              <w:rPr>
                <w:sz w:val="18"/>
              </w:rPr>
              <w:t>Jira</w:t>
            </w:r>
            <w:r w:rsidRPr="00444B14">
              <w:rPr>
                <w:sz w:val="18"/>
                <w:lang w:val="ru-RU"/>
              </w:rPr>
              <w:t xml:space="preserve">, определяет </w:t>
            </w:r>
            <w:r>
              <w:rPr>
                <w:sz w:val="18"/>
              </w:rPr>
              <w:t>MVP</w:t>
            </w:r>
            <w:r w:rsidRPr="00444B14">
              <w:rPr>
                <w:sz w:val="18"/>
                <w:lang w:val="ru-RU"/>
              </w:rPr>
              <w:t xml:space="preserve">, документирует </w:t>
            </w:r>
            <w:r>
              <w:rPr>
                <w:sz w:val="18"/>
              </w:rPr>
              <w:t>standups</w:t>
            </w:r>
            <w:r w:rsidRPr="00444B14">
              <w:rPr>
                <w:sz w:val="18"/>
                <w:lang w:val="ru-RU"/>
              </w:rPr>
              <w:t xml:space="preserve">, отслеживает </w:t>
            </w:r>
            <w:r>
              <w:rPr>
                <w:sz w:val="18"/>
              </w:rPr>
              <w:t>blockers</w:t>
            </w:r>
            <w:r w:rsidRPr="00444B14">
              <w:rPr>
                <w:sz w:val="18"/>
                <w:lang w:val="ru-RU"/>
              </w:rPr>
              <w:t>, готовит структуру презентации.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FA558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Держит команду в фокусе и показывает процесс работы.</w:t>
            </w:r>
          </w:p>
        </w:tc>
      </w:tr>
      <w:tr w:rsidR="0064231D" w:rsidRPr="00444B14" w14:paraId="20FCD157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03CF4" w14:textId="77777777" w:rsidR="0064231D" w:rsidRDefault="00CE3224">
            <w:pPr>
              <w:rPr>
                <w:sz w:val="18"/>
              </w:rPr>
            </w:pPr>
            <w:r>
              <w:rPr>
                <w:sz w:val="18"/>
              </w:rPr>
              <w:t>Frontend Developer</w:t>
            </w:r>
          </w:p>
          <w:p w14:paraId="337DEE5C" w14:textId="0AFC8E32" w:rsidR="00444B14" w:rsidRDefault="00444B14">
            <w:proofErr w:type="spellStart"/>
            <w:r>
              <w:t>Kadyrkulova</w:t>
            </w:r>
            <w:proofErr w:type="spellEnd"/>
            <w:r>
              <w:t xml:space="preserve"> Amina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E17FE" w14:textId="77777777" w:rsidR="0064231D" w:rsidRDefault="00CE3224">
            <w:r>
              <w:rPr>
                <w:sz w:val="18"/>
              </w:rPr>
              <w:t>Создаёт интерфейс: landing page, Add Plant form, upload UI, result p</w:t>
            </w:r>
            <w:r>
              <w:rPr>
                <w:sz w:val="18"/>
              </w:rPr>
              <w:t>age, подключение к backend API.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1335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Делает продукт понятным и удобным для пользователя.</w:t>
            </w:r>
          </w:p>
        </w:tc>
      </w:tr>
      <w:tr w:rsidR="0064231D" w:rsidRPr="00444B14" w14:paraId="0DE41C30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07278" w14:textId="77777777" w:rsidR="0064231D" w:rsidRDefault="00CE3224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Backend Developer</w:t>
            </w:r>
          </w:p>
          <w:p w14:paraId="1DF7C9EE" w14:textId="52792FBC" w:rsidR="00444B14" w:rsidRDefault="00444B14">
            <w:proofErr w:type="spellStart"/>
            <w:r>
              <w:t>Bazarbekov</w:t>
            </w:r>
            <w:proofErr w:type="spellEnd"/>
            <w:r>
              <w:t xml:space="preserve"> </w:t>
            </w:r>
            <w:proofErr w:type="spellStart"/>
            <w:r>
              <w:t>Almazbek</w:t>
            </w:r>
            <w:proofErr w:type="spellEnd"/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A6256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Создаёт сервер, </w:t>
            </w:r>
            <w:r>
              <w:rPr>
                <w:sz w:val="18"/>
              </w:rPr>
              <w:t>API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endpoints</w:t>
            </w:r>
            <w:r w:rsidRPr="00444B14">
              <w:rPr>
                <w:sz w:val="18"/>
                <w:lang w:val="ru-RU"/>
              </w:rPr>
              <w:t xml:space="preserve">, структуру базы данных и </w:t>
            </w:r>
            <w:r>
              <w:rPr>
                <w:sz w:val="18"/>
              </w:rPr>
              <w:t>endpoint</w:t>
            </w:r>
            <w:r w:rsidRPr="00444B14">
              <w:rPr>
                <w:sz w:val="18"/>
                <w:lang w:val="ru-RU"/>
              </w:rPr>
              <w:t xml:space="preserve"> для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-анализа.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B63E6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Соединяет пользовательский ввод,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frontend</w:t>
            </w:r>
            <w:r w:rsidRPr="00444B14">
              <w:rPr>
                <w:sz w:val="18"/>
                <w:lang w:val="ru-RU"/>
              </w:rPr>
              <w:t>.</w:t>
            </w:r>
          </w:p>
        </w:tc>
      </w:tr>
      <w:tr w:rsidR="0064231D" w:rsidRPr="00444B14" w14:paraId="4143C773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E34F8" w14:textId="77777777" w:rsidR="0064231D" w:rsidRDefault="00CE3224">
            <w:pPr>
              <w:rPr>
                <w:sz w:val="18"/>
              </w:rPr>
            </w:pPr>
            <w:r>
              <w:rPr>
                <w:sz w:val="18"/>
              </w:rPr>
              <w:t>AI Engineer</w:t>
            </w:r>
          </w:p>
          <w:p w14:paraId="031A28AB" w14:textId="1372E426" w:rsidR="00444B14" w:rsidRDefault="00444B14">
            <w:proofErr w:type="spellStart"/>
            <w:r>
              <w:t>Mamadzhanova</w:t>
            </w:r>
            <w:proofErr w:type="spellEnd"/>
            <w:r>
              <w:t xml:space="preserve"> Amina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6E9B0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Создаёт </w:t>
            </w:r>
            <w:r>
              <w:rPr>
                <w:sz w:val="18"/>
              </w:rPr>
              <w:t>prompt</w:t>
            </w:r>
            <w:r w:rsidRPr="00444B14">
              <w:rPr>
                <w:sz w:val="18"/>
                <w:lang w:val="ru-RU"/>
              </w:rPr>
              <w:t xml:space="preserve">, определяет </w:t>
            </w:r>
            <w:r>
              <w:rPr>
                <w:sz w:val="18"/>
              </w:rPr>
              <w:t>JSON</w:t>
            </w:r>
            <w:r w:rsidRPr="00444B14">
              <w:rPr>
                <w:sz w:val="18"/>
                <w:lang w:val="ru-RU"/>
              </w:rPr>
              <w:t xml:space="preserve">-формат, тестирует анализ фото и улучшает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-ответы.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FB5F1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Добавляет ключевую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-функцию продукта.</w:t>
            </w:r>
          </w:p>
        </w:tc>
      </w:tr>
      <w:tr w:rsidR="0064231D" w:rsidRPr="00444B14" w14:paraId="7A972D81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B6145" w14:textId="77777777" w:rsidR="0064231D" w:rsidRDefault="00CE3224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DevSecOps</w:t>
            </w:r>
            <w:proofErr w:type="spellEnd"/>
            <w:r>
              <w:rPr>
                <w:sz w:val="18"/>
              </w:rPr>
              <w:t xml:space="preserve"> Engineer</w:t>
            </w:r>
          </w:p>
          <w:p w14:paraId="60476C01" w14:textId="09E0B69F" w:rsidR="00444B14" w:rsidRDefault="00444B14">
            <w:proofErr w:type="spellStart"/>
            <w:r>
              <w:t>Anarbaeva</w:t>
            </w:r>
            <w:proofErr w:type="spellEnd"/>
            <w:r>
              <w:t xml:space="preserve"> </w:t>
            </w:r>
            <w:proofErr w:type="spellStart"/>
            <w:r>
              <w:t>Asel</w:t>
            </w:r>
            <w:proofErr w:type="spellEnd"/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74B6A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Настраивает </w:t>
            </w:r>
            <w:r>
              <w:rPr>
                <w:sz w:val="18"/>
              </w:rPr>
              <w:t>GitHub</w:t>
            </w:r>
            <w:r w:rsidRPr="00444B1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Docker</w:t>
            </w:r>
            <w:r w:rsidRPr="00444B14">
              <w:rPr>
                <w:sz w:val="18"/>
                <w:lang w:val="ru-RU"/>
              </w:rPr>
              <w:t xml:space="preserve">, переменные окружения, защиту </w:t>
            </w:r>
            <w:r>
              <w:rPr>
                <w:sz w:val="18"/>
              </w:rPr>
              <w:t>API</w:t>
            </w:r>
            <w:r w:rsidRPr="00444B14">
              <w:rPr>
                <w:sz w:val="18"/>
                <w:lang w:val="ru-RU"/>
              </w:rPr>
              <w:t xml:space="preserve">-ключей и </w:t>
            </w:r>
            <w:r>
              <w:rPr>
                <w:sz w:val="18"/>
              </w:rPr>
              <w:t>deployment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4EE4F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Помогает запускать проект безо</w:t>
            </w:r>
            <w:r w:rsidRPr="00444B14">
              <w:rPr>
                <w:sz w:val="18"/>
                <w:lang w:val="ru-RU"/>
              </w:rPr>
              <w:t>пасно и стабильно.</w:t>
            </w:r>
          </w:p>
        </w:tc>
      </w:tr>
    </w:tbl>
    <w:p w14:paraId="14B9A1C8" w14:textId="77777777" w:rsidR="0064231D" w:rsidRPr="00444B14" w:rsidRDefault="00CE3224">
      <w:pPr>
        <w:pStyle w:val="1"/>
        <w:rPr>
          <w:lang w:val="ru-RU"/>
        </w:rPr>
      </w:pPr>
      <w:r w:rsidRPr="00444B14">
        <w:rPr>
          <w:lang w:val="ru-RU"/>
        </w:rPr>
        <w:t xml:space="preserve">6. Объём </w:t>
      </w:r>
      <w:r>
        <w:t>MVP</w:t>
      </w:r>
    </w:p>
    <w:p w14:paraId="30802922" w14:textId="77777777" w:rsidR="0064231D" w:rsidRPr="00444B14" w:rsidRDefault="00CE3224">
      <w:pPr>
        <w:rPr>
          <w:lang w:val="ru-RU"/>
        </w:rPr>
      </w:pPr>
      <w:r>
        <w:t>MVP</w:t>
      </w:r>
      <w:r w:rsidRPr="00444B14">
        <w:rPr>
          <w:lang w:val="ru-RU"/>
        </w:rPr>
        <w:t xml:space="preserve"> включает только те функции, которые нужны для демонстрации главной идеи продукта: </w:t>
      </w:r>
      <w:r>
        <w:t>AI</w:t>
      </w:r>
      <w:r w:rsidRPr="00444B14">
        <w:rPr>
          <w:lang w:val="ru-RU"/>
        </w:rPr>
        <w:t>-анализ растения и рекомендации по уходу.</w:t>
      </w:r>
    </w:p>
    <w:p w14:paraId="3FB6CF06" w14:textId="77777777" w:rsidR="0064231D" w:rsidRDefault="00CE3224">
      <w:pPr>
        <w:pStyle w:val="a0"/>
      </w:pPr>
      <w:proofErr w:type="spellStart"/>
      <w:r>
        <w:t>Главная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>.</w:t>
      </w:r>
    </w:p>
    <w:p w14:paraId="6330F291" w14:textId="77777777" w:rsidR="0064231D" w:rsidRDefault="00CE3224">
      <w:pPr>
        <w:pStyle w:val="a0"/>
      </w:pPr>
      <w:r>
        <w:t>Форма добавления растения.</w:t>
      </w:r>
    </w:p>
    <w:p w14:paraId="67D69943" w14:textId="77777777" w:rsidR="0064231D" w:rsidRDefault="00CE3224">
      <w:pPr>
        <w:pStyle w:val="a0"/>
      </w:pPr>
      <w:r>
        <w:t>Загрузка фотографии растения.</w:t>
      </w:r>
    </w:p>
    <w:p w14:paraId="2EC29175" w14:textId="77777777" w:rsidR="0064231D" w:rsidRDefault="00CE3224">
      <w:pPr>
        <w:pStyle w:val="a0"/>
      </w:pPr>
      <w:r>
        <w:t>AI-анализ растения</w:t>
      </w:r>
      <w:r>
        <w:t>.</w:t>
      </w:r>
    </w:p>
    <w:p w14:paraId="7953017A" w14:textId="77777777" w:rsidR="0064231D" w:rsidRDefault="00CE3224">
      <w:pPr>
        <w:pStyle w:val="a0"/>
      </w:pPr>
      <w:r>
        <w:t>Страница результата.</w:t>
      </w:r>
    </w:p>
    <w:p w14:paraId="006CAC92" w14:textId="77777777" w:rsidR="0064231D" w:rsidRDefault="00CE3224">
      <w:pPr>
        <w:pStyle w:val="a0"/>
      </w:pPr>
      <w:r>
        <w:t>Рекомендации по уходу.</w:t>
      </w:r>
    </w:p>
    <w:p w14:paraId="64250B45" w14:textId="77777777" w:rsidR="0064231D" w:rsidRDefault="00CE3224">
      <w:pPr>
        <w:pStyle w:val="a0"/>
      </w:pPr>
      <w:r>
        <w:t>Простой график ухода.</w:t>
      </w:r>
    </w:p>
    <w:p w14:paraId="7C2E32AD" w14:textId="77777777" w:rsidR="0064231D" w:rsidRDefault="00CE3224">
      <w:pPr>
        <w:pStyle w:val="a0"/>
      </w:pPr>
      <w:r>
        <w:t>Сообщения загрузки и ошибки.</w:t>
      </w:r>
    </w:p>
    <w:p w14:paraId="135B0FA3" w14:textId="77777777" w:rsidR="0064231D" w:rsidRDefault="00CE3224">
      <w:pPr>
        <w:pStyle w:val="a0"/>
      </w:pPr>
      <w:r>
        <w:t>Базовый backend endpoint для AI-анализа.</w:t>
      </w:r>
    </w:p>
    <w:p w14:paraId="27738C33" w14:textId="77777777" w:rsidR="0064231D" w:rsidRPr="00444B14" w:rsidRDefault="00CE3224">
      <w:pPr>
        <w:pStyle w:val="a0"/>
        <w:rPr>
          <w:lang w:val="ru-RU"/>
        </w:rPr>
      </w:pPr>
      <w:r>
        <w:t>GitHub</w:t>
      </w:r>
      <w:r w:rsidRPr="00444B14">
        <w:rPr>
          <w:lang w:val="ru-RU"/>
        </w:rPr>
        <w:t xml:space="preserve"> </w:t>
      </w:r>
      <w:r>
        <w:t>repository</w:t>
      </w:r>
      <w:r w:rsidRPr="00444B14">
        <w:rPr>
          <w:lang w:val="ru-RU"/>
        </w:rPr>
        <w:t xml:space="preserve"> и документация проекта.</w:t>
      </w:r>
    </w:p>
    <w:p w14:paraId="16D64BE8" w14:textId="77777777" w:rsidR="0064231D" w:rsidRDefault="00CE3224">
      <w:pPr>
        <w:pStyle w:val="a0"/>
      </w:pPr>
      <w:proofErr w:type="spellStart"/>
      <w:r>
        <w:t>Защита</w:t>
      </w:r>
      <w:proofErr w:type="spellEnd"/>
      <w:r>
        <w:t xml:space="preserve"> </w:t>
      </w:r>
      <w:proofErr w:type="spellStart"/>
      <w:r>
        <w:t>переменных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.</w:t>
      </w:r>
    </w:p>
    <w:p w14:paraId="362AD2C8" w14:textId="77777777" w:rsidR="0064231D" w:rsidRPr="00444B14" w:rsidRDefault="00CE3224">
      <w:pPr>
        <w:pStyle w:val="a0"/>
        <w:rPr>
          <w:lang w:val="ru-RU"/>
        </w:rPr>
      </w:pPr>
      <w:r>
        <w:t>Docker</w:t>
      </w:r>
      <w:r w:rsidRPr="00444B14">
        <w:rPr>
          <w:lang w:val="ru-RU"/>
        </w:rPr>
        <w:t xml:space="preserve"> </w:t>
      </w:r>
      <w:r>
        <w:t>setup</w:t>
      </w:r>
      <w:r w:rsidRPr="00444B14">
        <w:rPr>
          <w:lang w:val="ru-RU"/>
        </w:rPr>
        <w:t>, если успеваем по времени.</w:t>
      </w:r>
    </w:p>
    <w:p w14:paraId="23E511C8" w14:textId="77777777" w:rsidR="0064231D" w:rsidRDefault="00CE3224">
      <w:pPr>
        <w:pStyle w:val="1"/>
      </w:pPr>
      <w:r>
        <w:t xml:space="preserve">7. За </w:t>
      </w:r>
      <w:r>
        <w:t>рамками MVP и Nice-to-Have</w:t>
      </w:r>
    </w:p>
    <w:p w14:paraId="25E7F84E" w14:textId="77777777" w:rsidR="0064231D" w:rsidRPr="00444B14" w:rsidRDefault="00CE3224">
      <w:pPr>
        <w:rPr>
          <w:lang w:val="ru-RU"/>
        </w:rPr>
      </w:pPr>
      <w:r w:rsidRPr="00444B14">
        <w:rPr>
          <w:lang w:val="ru-RU"/>
        </w:rPr>
        <w:t xml:space="preserve">Эти функции полезны, но они не обязательны для первой версии </w:t>
      </w:r>
      <w:r>
        <w:t>MVP</w:t>
      </w:r>
      <w:r w:rsidRPr="00444B14">
        <w:rPr>
          <w:lang w:val="ru-RU"/>
        </w:rPr>
        <w:t xml:space="preserve"> и будут реализованы только при наличии дополнительного времени.</w:t>
      </w:r>
    </w:p>
    <w:p w14:paraId="4F2D8939" w14:textId="77777777" w:rsidR="0064231D" w:rsidRDefault="00CE3224">
      <w:pPr>
        <w:pStyle w:val="a0"/>
      </w:pP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20F63516" w14:textId="77777777" w:rsidR="0064231D" w:rsidRDefault="00CE3224">
      <w:pPr>
        <w:pStyle w:val="a0"/>
      </w:pPr>
      <w:r>
        <w:t>Расширенный dashboard.</w:t>
      </w:r>
    </w:p>
    <w:p w14:paraId="205F5D9E" w14:textId="77777777" w:rsidR="0064231D" w:rsidRDefault="00CE3224">
      <w:pPr>
        <w:pStyle w:val="a0"/>
      </w:pPr>
      <w:r>
        <w:t>Рекомендации с учётом погоды.</w:t>
      </w:r>
    </w:p>
    <w:p w14:paraId="05973AF6" w14:textId="77777777" w:rsidR="0064231D" w:rsidRDefault="00CE3224">
      <w:pPr>
        <w:pStyle w:val="a0"/>
      </w:pPr>
      <w:r>
        <w:t>Email-напоминания.</w:t>
      </w:r>
    </w:p>
    <w:p w14:paraId="15BDAA90" w14:textId="77777777" w:rsidR="0064231D" w:rsidRDefault="00CE3224">
      <w:pPr>
        <w:pStyle w:val="a0"/>
      </w:pPr>
      <w:r>
        <w:t>Тёмная/светлая тема.</w:t>
      </w:r>
    </w:p>
    <w:p w14:paraId="28451CD2" w14:textId="77777777" w:rsidR="0064231D" w:rsidRDefault="00CE3224">
      <w:pPr>
        <w:pStyle w:val="a0"/>
      </w:pPr>
      <w:r>
        <w:t>Продвинутое определение болезней растения.</w:t>
      </w:r>
    </w:p>
    <w:p w14:paraId="7E6F7B34" w14:textId="77777777" w:rsidR="0064231D" w:rsidRDefault="00CE3224">
      <w:pPr>
        <w:pStyle w:val="a0"/>
      </w:pPr>
      <w:r>
        <w:t>История ухода.</w:t>
      </w:r>
    </w:p>
    <w:p w14:paraId="15D66EB5" w14:textId="77777777" w:rsidR="0064231D" w:rsidRDefault="00CE3224">
      <w:pPr>
        <w:pStyle w:val="a0"/>
      </w:pPr>
      <w:r>
        <w:t>Мобильное приложение.</w:t>
      </w:r>
    </w:p>
    <w:p w14:paraId="5E61D01F" w14:textId="77777777" w:rsidR="0064231D" w:rsidRDefault="00CE3224">
      <w:pPr>
        <w:pStyle w:val="1"/>
      </w:pPr>
      <w:r>
        <w:t>8. Пользовательский путь</w:t>
      </w:r>
    </w:p>
    <w:p w14:paraId="697A2235" w14:textId="77777777" w:rsidR="0064231D" w:rsidRPr="00444B14" w:rsidRDefault="00CE3224">
      <w:pPr>
        <w:pStyle w:val="a"/>
        <w:rPr>
          <w:lang w:val="ru-RU"/>
        </w:rPr>
      </w:pPr>
      <w:r w:rsidRPr="00444B14">
        <w:rPr>
          <w:lang w:val="ru-RU"/>
        </w:rPr>
        <w:t xml:space="preserve">Пользователь открывает сайт </w:t>
      </w:r>
      <w:proofErr w:type="spellStart"/>
      <w:r>
        <w:t>PlantCare</w:t>
      </w:r>
      <w:proofErr w:type="spellEnd"/>
      <w:r w:rsidRPr="00444B14">
        <w:rPr>
          <w:lang w:val="ru-RU"/>
        </w:rPr>
        <w:t xml:space="preserve"> </w:t>
      </w:r>
      <w:r>
        <w:t>AI</w:t>
      </w:r>
      <w:r w:rsidRPr="00444B14">
        <w:rPr>
          <w:lang w:val="ru-RU"/>
        </w:rPr>
        <w:t>.</w:t>
      </w:r>
    </w:p>
    <w:p w14:paraId="0D7F2924" w14:textId="77777777" w:rsidR="0064231D" w:rsidRPr="00444B14" w:rsidRDefault="00CE3224">
      <w:pPr>
        <w:pStyle w:val="a"/>
        <w:rPr>
          <w:lang w:val="ru-RU"/>
        </w:rPr>
      </w:pPr>
      <w:r w:rsidRPr="00444B14">
        <w:rPr>
          <w:lang w:val="ru-RU"/>
        </w:rPr>
        <w:t>Пользователь нажимает “</w:t>
      </w:r>
      <w:r>
        <w:t>Analyze</w:t>
      </w:r>
      <w:r w:rsidRPr="00444B14">
        <w:rPr>
          <w:lang w:val="ru-RU"/>
        </w:rPr>
        <w:t xml:space="preserve"> </w:t>
      </w:r>
      <w:r>
        <w:t>Plant</w:t>
      </w:r>
      <w:r w:rsidRPr="00444B14">
        <w:rPr>
          <w:lang w:val="ru-RU"/>
        </w:rPr>
        <w:t>” или “</w:t>
      </w:r>
      <w:r>
        <w:t>Add</w:t>
      </w:r>
      <w:r w:rsidRPr="00444B14">
        <w:rPr>
          <w:lang w:val="ru-RU"/>
        </w:rPr>
        <w:t xml:space="preserve"> </w:t>
      </w:r>
      <w:r>
        <w:t>Plant</w:t>
      </w:r>
      <w:r w:rsidRPr="00444B14">
        <w:rPr>
          <w:lang w:val="ru-RU"/>
        </w:rPr>
        <w:t>”.</w:t>
      </w:r>
    </w:p>
    <w:p w14:paraId="625A1468" w14:textId="77777777" w:rsidR="0064231D" w:rsidRDefault="00CE3224">
      <w:pPr>
        <w:pStyle w:val="a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з</w:t>
      </w:r>
      <w:r>
        <w:t>агружает</w:t>
      </w:r>
      <w:proofErr w:type="spellEnd"/>
      <w:r>
        <w:t xml:space="preserve"> </w:t>
      </w:r>
      <w:proofErr w:type="spellStart"/>
      <w:r>
        <w:t>фото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>.</w:t>
      </w:r>
    </w:p>
    <w:p w14:paraId="34CDBAD0" w14:textId="77777777" w:rsidR="0064231D" w:rsidRPr="00444B14" w:rsidRDefault="00CE3224">
      <w:pPr>
        <w:pStyle w:val="a"/>
        <w:rPr>
          <w:lang w:val="ru-RU"/>
        </w:rPr>
      </w:pPr>
      <w:r w:rsidRPr="00444B14">
        <w:rPr>
          <w:lang w:val="ru-RU"/>
        </w:rPr>
        <w:t xml:space="preserve">Пользователь вводит базовую информацию: город, </w:t>
      </w:r>
      <w:r>
        <w:t>indoor</w:t>
      </w:r>
      <w:r w:rsidRPr="00444B14">
        <w:rPr>
          <w:lang w:val="ru-RU"/>
        </w:rPr>
        <w:t>/</w:t>
      </w:r>
      <w:r>
        <w:t>outdoor</w:t>
      </w:r>
      <w:r w:rsidRPr="00444B14">
        <w:rPr>
          <w:lang w:val="ru-RU"/>
        </w:rPr>
        <w:t>, уровень света и заметки.</w:t>
      </w:r>
    </w:p>
    <w:p w14:paraId="5384A004" w14:textId="77777777" w:rsidR="0064231D" w:rsidRDefault="00CE3224">
      <w:pPr>
        <w:pStyle w:val="a"/>
      </w:pPr>
      <w:proofErr w:type="spellStart"/>
      <w:r>
        <w:lastRenderedPageBreak/>
        <w:t>Пользователь</w:t>
      </w:r>
      <w:proofErr w:type="spellEnd"/>
      <w:r>
        <w:t xml:space="preserve">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>.</w:t>
      </w:r>
    </w:p>
    <w:p w14:paraId="21FBAD38" w14:textId="77777777" w:rsidR="0064231D" w:rsidRPr="00444B14" w:rsidRDefault="00CE3224">
      <w:pPr>
        <w:pStyle w:val="a"/>
        <w:rPr>
          <w:lang w:val="ru-RU"/>
        </w:rPr>
      </w:pPr>
      <w:r>
        <w:t>Backend</w:t>
      </w:r>
      <w:r w:rsidRPr="00444B14">
        <w:rPr>
          <w:lang w:val="ru-RU"/>
        </w:rPr>
        <w:t xml:space="preserve"> отправляет изображение и данные пользователя в </w:t>
      </w:r>
      <w:r>
        <w:t>AI</w:t>
      </w:r>
      <w:r w:rsidRPr="00444B14">
        <w:rPr>
          <w:lang w:val="ru-RU"/>
        </w:rPr>
        <w:t>-сервис.</w:t>
      </w:r>
    </w:p>
    <w:p w14:paraId="4F31092C" w14:textId="77777777" w:rsidR="0064231D" w:rsidRPr="00444B14" w:rsidRDefault="00CE3224">
      <w:pPr>
        <w:pStyle w:val="a"/>
        <w:rPr>
          <w:lang w:val="ru-RU"/>
        </w:rPr>
      </w:pPr>
      <w:r>
        <w:t>AI</w:t>
      </w:r>
      <w:r w:rsidRPr="00444B14">
        <w:rPr>
          <w:lang w:val="ru-RU"/>
        </w:rPr>
        <w:t xml:space="preserve"> возвращает структурированный </w:t>
      </w:r>
      <w:r>
        <w:t>JSON</w:t>
      </w:r>
      <w:r w:rsidRPr="00444B14">
        <w:rPr>
          <w:lang w:val="ru-RU"/>
        </w:rPr>
        <w:t xml:space="preserve"> с название</w:t>
      </w:r>
      <w:r w:rsidRPr="00444B14">
        <w:rPr>
          <w:lang w:val="ru-RU"/>
        </w:rPr>
        <w:t>м растения, состоянием, проблемами и рекомендациями.</w:t>
      </w:r>
    </w:p>
    <w:p w14:paraId="2739AFEF" w14:textId="77777777" w:rsidR="0064231D" w:rsidRPr="00444B14" w:rsidRDefault="00CE3224">
      <w:pPr>
        <w:pStyle w:val="a"/>
        <w:rPr>
          <w:lang w:val="ru-RU"/>
        </w:rPr>
      </w:pPr>
      <w:r>
        <w:t>Frontend</w:t>
      </w:r>
      <w:r w:rsidRPr="00444B14">
        <w:rPr>
          <w:lang w:val="ru-RU"/>
        </w:rPr>
        <w:t xml:space="preserve"> показывает страницу результата с советами и графиком ухода.</w:t>
      </w:r>
    </w:p>
    <w:p w14:paraId="6B1F1A38" w14:textId="77777777" w:rsidR="0064231D" w:rsidRDefault="00CE3224">
      <w:pPr>
        <w:pStyle w:val="1"/>
      </w:pPr>
      <w:r>
        <w:t xml:space="preserve">9. </w:t>
      </w:r>
      <w:proofErr w:type="spellStart"/>
      <w:r>
        <w:t>Бизнес-требования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64231D" w14:paraId="4C7794D8" w14:textId="77777777">
        <w:trPr>
          <w:jc w:val="center"/>
        </w:trPr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DD19A" w14:textId="77777777" w:rsidR="0064231D" w:rsidRDefault="00CE3224">
            <w:r>
              <w:rPr>
                <w:b/>
                <w:sz w:val="18"/>
              </w:rPr>
              <w:t>ID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D325" w14:textId="77777777" w:rsidR="0064231D" w:rsidRDefault="00CE3224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6EFE3" w14:textId="77777777" w:rsidR="0064231D" w:rsidRDefault="00CE3224">
            <w:r>
              <w:rPr>
                <w:b/>
                <w:sz w:val="18"/>
              </w:rPr>
              <w:t>Приоритет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D88D8" w14:textId="77777777" w:rsidR="0064231D" w:rsidRDefault="00CE3224">
            <w:r>
              <w:rPr>
                <w:b/>
                <w:sz w:val="18"/>
              </w:rPr>
              <w:t>Ответственный</w:t>
            </w:r>
          </w:p>
        </w:tc>
      </w:tr>
      <w:tr w:rsidR="0064231D" w14:paraId="416C4554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5FC29" w14:textId="77777777" w:rsidR="0064231D" w:rsidRDefault="00CE3224">
            <w:r>
              <w:rPr>
                <w:sz w:val="18"/>
              </w:rPr>
              <w:t>BR-01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74A1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Продукт должен решать реальную проблему ухода за домашними или </w:t>
            </w:r>
            <w:r w:rsidRPr="00444B14">
              <w:rPr>
                <w:sz w:val="18"/>
                <w:lang w:val="ru-RU"/>
              </w:rPr>
              <w:t>офисными растениями.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261F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40D0" w14:textId="77777777" w:rsidR="0064231D" w:rsidRDefault="00CE3224">
            <w:r>
              <w:rPr>
                <w:sz w:val="18"/>
              </w:rPr>
              <w:t>PM</w:t>
            </w:r>
          </w:p>
        </w:tc>
      </w:tr>
      <w:tr w:rsidR="0064231D" w14:paraId="7C2E7652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C7237" w14:textId="77777777" w:rsidR="0064231D" w:rsidRDefault="00CE3224">
            <w:r>
              <w:rPr>
                <w:sz w:val="18"/>
              </w:rPr>
              <w:t>BR-02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6ABDA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MVP</w:t>
            </w:r>
            <w:r w:rsidRPr="00444B14">
              <w:rPr>
                <w:sz w:val="18"/>
                <w:lang w:val="ru-RU"/>
              </w:rPr>
              <w:t xml:space="preserve"> должен демонстрировать полный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powered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user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flow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BE69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4917F" w14:textId="77777777" w:rsidR="0064231D" w:rsidRDefault="00CE3224">
            <w:r>
              <w:rPr>
                <w:sz w:val="18"/>
              </w:rPr>
              <w:t>Вся команда</w:t>
            </w:r>
          </w:p>
        </w:tc>
      </w:tr>
      <w:tr w:rsidR="0064231D" w14:paraId="25423E83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E290B" w14:textId="77777777" w:rsidR="0064231D" w:rsidRDefault="00CE3224">
            <w:r>
              <w:rPr>
                <w:sz w:val="18"/>
              </w:rPr>
              <w:t>BR-03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94B37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Продукт должен быть понятен новому пользователю без обучения.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723A4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F404A" w14:textId="77777777" w:rsidR="0064231D" w:rsidRDefault="00CE3224">
            <w:r>
              <w:rPr>
                <w:sz w:val="18"/>
              </w:rPr>
              <w:t>Frontend/PM</w:t>
            </w:r>
          </w:p>
        </w:tc>
      </w:tr>
      <w:tr w:rsidR="0064231D" w14:paraId="7AD6AE35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E328" w14:textId="77777777" w:rsidR="0064231D" w:rsidRDefault="00CE3224">
            <w:r>
              <w:rPr>
                <w:sz w:val="18"/>
              </w:rPr>
              <w:t>BR-04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B5EE2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Процесс работы должен быть отражён в </w:t>
            </w:r>
            <w:r>
              <w:rPr>
                <w:sz w:val="18"/>
              </w:rPr>
              <w:t>Jira</w:t>
            </w:r>
            <w:r w:rsidRPr="00444B1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standups</w:t>
            </w:r>
            <w:r w:rsidRPr="00444B1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decision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log</w:t>
            </w:r>
            <w:r w:rsidRPr="00444B1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blockers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3C690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56093" w14:textId="77777777" w:rsidR="0064231D" w:rsidRDefault="00CE3224">
            <w:r>
              <w:rPr>
                <w:sz w:val="18"/>
              </w:rPr>
              <w:t>PM</w:t>
            </w:r>
          </w:p>
        </w:tc>
      </w:tr>
      <w:tr w:rsidR="0064231D" w14:paraId="0CC4013F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1A0C" w14:textId="77777777" w:rsidR="0064231D" w:rsidRDefault="00CE3224">
            <w:r>
              <w:rPr>
                <w:sz w:val="18"/>
              </w:rPr>
              <w:t>BR-05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1FC53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Финальное </w:t>
            </w:r>
            <w:r>
              <w:rPr>
                <w:sz w:val="18"/>
              </w:rPr>
              <w:t>demo</w:t>
            </w:r>
            <w:r w:rsidRPr="00444B14">
              <w:rPr>
                <w:sz w:val="18"/>
                <w:lang w:val="ru-RU"/>
              </w:rPr>
              <w:t xml:space="preserve"> должно ясно показывать ценность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-функции.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9DE4E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25497" w14:textId="77777777" w:rsidR="0064231D" w:rsidRDefault="00CE3224">
            <w:r>
              <w:rPr>
                <w:sz w:val="18"/>
              </w:rPr>
              <w:t>PM/AI</w:t>
            </w:r>
          </w:p>
        </w:tc>
      </w:tr>
      <w:tr w:rsidR="0064231D" w14:paraId="0A6A5A9E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07FF0" w14:textId="77777777" w:rsidR="0064231D" w:rsidRDefault="00CE3224">
            <w:r>
              <w:rPr>
                <w:sz w:val="18"/>
              </w:rPr>
              <w:t>BR-06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900EA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Дополнительные функции не должны блокировать выполнение </w:t>
            </w:r>
            <w:r>
              <w:rPr>
                <w:sz w:val="18"/>
              </w:rPr>
              <w:t>MVP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4EBF8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D7691" w14:textId="77777777" w:rsidR="0064231D" w:rsidRDefault="00CE3224">
            <w:r>
              <w:rPr>
                <w:sz w:val="18"/>
              </w:rPr>
              <w:t>PM</w:t>
            </w:r>
          </w:p>
        </w:tc>
      </w:tr>
    </w:tbl>
    <w:p w14:paraId="2D230CE2" w14:textId="77777777" w:rsidR="0064231D" w:rsidRDefault="00CE3224">
      <w:pPr>
        <w:pStyle w:val="1"/>
      </w:pPr>
      <w:r>
        <w:t>10.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4"/>
        <w:gridCol w:w="2015"/>
      </w:tblGrid>
      <w:tr w:rsidR="0064231D" w14:paraId="6B79D3C3" w14:textId="77777777">
        <w:trPr>
          <w:jc w:val="center"/>
        </w:trPr>
        <w:tc>
          <w:tcPr>
            <w:tcW w:w="201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1F765" w14:textId="77777777" w:rsidR="0064231D" w:rsidRDefault="00CE3224">
            <w:r>
              <w:rPr>
                <w:b/>
                <w:sz w:val="18"/>
              </w:rPr>
              <w:t>ID</w:t>
            </w:r>
          </w:p>
        </w:tc>
        <w:tc>
          <w:tcPr>
            <w:tcW w:w="201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CA77F" w14:textId="77777777" w:rsidR="0064231D" w:rsidRDefault="00CE3224">
            <w:r>
              <w:rPr>
                <w:b/>
                <w:sz w:val="18"/>
              </w:rPr>
              <w:t>Функция</w:t>
            </w:r>
          </w:p>
        </w:tc>
        <w:tc>
          <w:tcPr>
            <w:tcW w:w="201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289C1" w14:textId="77777777" w:rsidR="0064231D" w:rsidRDefault="00CE3224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201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B8A0D" w14:textId="77777777" w:rsidR="0064231D" w:rsidRDefault="00CE3224">
            <w:r>
              <w:rPr>
                <w:b/>
                <w:sz w:val="18"/>
              </w:rPr>
              <w:t>Приоритет</w:t>
            </w:r>
          </w:p>
        </w:tc>
        <w:tc>
          <w:tcPr>
            <w:tcW w:w="2016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C05DC" w14:textId="77777777" w:rsidR="0064231D" w:rsidRDefault="00CE3224">
            <w:r>
              <w:rPr>
                <w:b/>
                <w:sz w:val="18"/>
              </w:rPr>
              <w:t>Критерий приёмки</w:t>
            </w:r>
          </w:p>
        </w:tc>
      </w:tr>
      <w:tr w:rsidR="0064231D" w:rsidRPr="00444B14" w14:paraId="304B5C95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DD002" w14:textId="77777777" w:rsidR="0064231D" w:rsidRDefault="00CE3224">
            <w:r>
              <w:rPr>
                <w:sz w:val="18"/>
              </w:rPr>
              <w:t>FR-01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1B36A" w14:textId="77777777" w:rsidR="0064231D" w:rsidRDefault="00CE3224">
            <w:r>
              <w:rPr>
                <w:sz w:val="18"/>
              </w:rPr>
              <w:t>Главная страница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CEFC8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Система должна показывать простую главную страницу с объяснением </w:t>
            </w:r>
            <w:proofErr w:type="spellStart"/>
            <w:r>
              <w:rPr>
                <w:sz w:val="18"/>
              </w:rPr>
              <w:t>PlantCare</w:t>
            </w:r>
            <w:proofErr w:type="spellEnd"/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79251" w14:textId="77777777" w:rsidR="0064231D" w:rsidRDefault="00CE3224">
            <w:r>
              <w:rPr>
                <w:sz w:val="18"/>
              </w:rPr>
              <w:t>Medium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4EBEA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Пользователь понимает цель приложения и может перейти к форме анализа.</w:t>
            </w:r>
          </w:p>
        </w:tc>
      </w:tr>
      <w:tr w:rsidR="0064231D" w:rsidRPr="00444B14" w14:paraId="0B2E350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B7B2C" w14:textId="77777777" w:rsidR="0064231D" w:rsidRDefault="00CE3224">
            <w:r>
              <w:rPr>
                <w:sz w:val="18"/>
              </w:rPr>
              <w:t>FR-02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125EB" w14:textId="77777777" w:rsidR="0064231D" w:rsidRDefault="00CE3224">
            <w:r>
              <w:rPr>
                <w:sz w:val="18"/>
              </w:rPr>
              <w:t>Add Plant Form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88787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Система должна предоставить форму для данных растения и загрузки фото.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43A1B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60582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Пользователь может загрузить фото и ввести город, место, свет и заметки.</w:t>
            </w:r>
          </w:p>
        </w:tc>
      </w:tr>
      <w:tr w:rsidR="0064231D" w:rsidRPr="00444B14" w14:paraId="3D4DAEC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611FC" w14:textId="77777777" w:rsidR="0064231D" w:rsidRDefault="00CE3224">
            <w:r>
              <w:rPr>
                <w:sz w:val="18"/>
              </w:rPr>
              <w:t>FR-03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CB75B" w14:textId="77777777" w:rsidR="0064231D" w:rsidRDefault="00CE3224">
            <w:r>
              <w:rPr>
                <w:sz w:val="18"/>
              </w:rPr>
              <w:t>AI-анализ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2EA7C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Система должна отправлять фото и данные в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 xml:space="preserve"> для анализа.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A7B60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BF408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 xml:space="preserve"> </w:t>
            </w:r>
            <w:r w:rsidRPr="00444B14">
              <w:rPr>
                <w:sz w:val="18"/>
                <w:lang w:val="ru-RU"/>
              </w:rPr>
              <w:t>возвращает структурированный результат или понятную ошибку.</w:t>
            </w:r>
          </w:p>
        </w:tc>
      </w:tr>
      <w:tr w:rsidR="0064231D" w:rsidRPr="00444B14" w14:paraId="4F23F6E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7A46B" w14:textId="77777777" w:rsidR="0064231D" w:rsidRDefault="00CE3224">
            <w:r>
              <w:rPr>
                <w:sz w:val="18"/>
              </w:rPr>
              <w:t>FR-04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B94AF" w14:textId="77777777" w:rsidR="0064231D" w:rsidRDefault="00CE3224">
            <w:r>
              <w:rPr>
                <w:sz w:val="18"/>
              </w:rPr>
              <w:t>Страница результата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3C210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Система должна показывать название, состояние, проблемы, советы и график ухода.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8940A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40E42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Пользователь видит все рекомендации понятно.</w:t>
            </w:r>
          </w:p>
        </w:tc>
      </w:tr>
      <w:tr w:rsidR="0064231D" w:rsidRPr="00444B14" w14:paraId="645712D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30E26" w14:textId="77777777" w:rsidR="0064231D" w:rsidRDefault="00CE3224">
            <w:r>
              <w:rPr>
                <w:sz w:val="18"/>
              </w:rPr>
              <w:lastRenderedPageBreak/>
              <w:t>FR-05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29DAD" w14:textId="77777777" w:rsidR="0064231D" w:rsidRDefault="00CE3224">
            <w:r>
              <w:rPr>
                <w:sz w:val="18"/>
              </w:rPr>
              <w:t>Loading state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7AF78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Система должна </w:t>
            </w:r>
            <w:r w:rsidRPr="00444B14">
              <w:rPr>
                <w:sz w:val="18"/>
                <w:lang w:val="ru-RU"/>
              </w:rPr>
              <w:t xml:space="preserve">показывать загрузку во время анализа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35C38" w14:textId="77777777" w:rsidR="0064231D" w:rsidRDefault="00CE3224">
            <w:r>
              <w:rPr>
                <w:sz w:val="18"/>
              </w:rPr>
              <w:t>Medium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5B113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Пользователь понимает, что обработка идёт.</w:t>
            </w:r>
          </w:p>
        </w:tc>
      </w:tr>
      <w:tr w:rsidR="0064231D" w:rsidRPr="00444B14" w14:paraId="077DC93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ECB7" w14:textId="77777777" w:rsidR="0064231D" w:rsidRDefault="00CE3224">
            <w:r>
              <w:rPr>
                <w:sz w:val="18"/>
              </w:rPr>
              <w:t>FR-06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8192C" w14:textId="77777777" w:rsidR="0064231D" w:rsidRDefault="00CE3224">
            <w:r>
              <w:rPr>
                <w:sz w:val="18"/>
              </w:rPr>
              <w:t>Error handling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A8E04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Система должна показывать понятную ошибку, если анализ не удался.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711E9" w14:textId="77777777" w:rsidR="0064231D" w:rsidRDefault="00CE3224">
            <w:r>
              <w:rPr>
                <w:sz w:val="18"/>
              </w:rPr>
              <w:t>Medium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E50B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Пользователь видит дружелюбное сообщение вместо сломанной страницы.</w:t>
            </w:r>
          </w:p>
        </w:tc>
      </w:tr>
      <w:tr w:rsidR="0064231D" w:rsidRPr="00444B14" w14:paraId="35E5BFC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C0961" w14:textId="77777777" w:rsidR="0064231D" w:rsidRDefault="00CE3224">
            <w:r>
              <w:rPr>
                <w:sz w:val="18"/>
              </w:rPr>
              <w:t>F</w:t>
            </w:r>
            <w:r>
              <w:rPr>
                <w:sz w:val="18"/>
              </w:rPr>
              <w:t>R-07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0D15D" w14:textId="77777777" w:rsidR="0064231D" w:rsidRDefault="00CE3224">
            <w:r>
              <w:rPr>
                <w:sz w:val="18"/>
              </w:rPr>
              <w:t>График ухода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B1D5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Система должна генерировать простой график полива, проверки почвы и подкормки.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F213" w14:textId="77777777" w:rsidR="0064231D" w:rsidRDefault="00CE3224">
            <w:r>
              <w:rPr>
                <w:sz w:val="18"/>
              </w:rPr>
              <w:t>Highest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9977F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Пользователь получает конкретные следующие действия.</w:t>
            </w:r>
          </w:p>
        </w:tc>
      </w:tr>
    </w:tbl>
    <w:p w14:paraId="49F9EFB5" w14:textId="77777777" w:rsidR="0064231D" w:rsidRDefault="00CE3224">
      <w:pPr>
        <w:pStyle w:val="1"/>
      </w:pPr>
      <w:r>
        <w:t xml:space="preserve">11.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9"/>
        <w:gridCol w:w="2518"/>
        <w:gridCol w:w="2517"/>
      </w:tblGrid>
      <w:tr w:rsidR="0064231D" w14:paraId="48AF6260" w14:textId="77777777">
        <w:trPr>
          <w:jc w:val="center"/>
        </w:trPr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DCD1F" w14:textId="77777777" w:rsidR="0064231D" w:rsidRDefault="00CE3224">
            <w:r>
              <w:rPr>
                <w:b/>
                <w:sz w:val="18"/>
              </w:rPr>
              <w:t>ID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2D3FC" w14:textId="77777777" w:rsidR="0064231D" w:rsidRDefault="00CE3224">
            <w:r>
              <w:rPr>
                <w:b/>
                <w:sz w:val="18"/>
              </w:rPr>
              <w:t>Категория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B4D75" w14:textId="77777777" w:rsidR="0064231D" w:rsidRDefault="00CE3224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72BFD" w14:textId="77777777" w:rsidR="0064231D" w:rsidRDefault="00CE3224">
            <w:r>
              <w:rPr>
                <w:b/>
                <w:sz w:val="18"/>
              </w:rPr>
              <w:t>Приоритет</w:t>
            </w:r>
          </w:p>
        </w:tc>
      </w:tr>
      <w:tr w:rsidR="0064231D" w14:paraId="68C01238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DD212" w14:textId="77777777" w:rsidR="0064231D" w:rsidRDefault="00CE3224">
            <w:r>
              <w:rPr>
                <w:sz w:val="18"/>
              </w:rPr>
              <w:t>NFR-01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0C42C" w14:textId="77777777" w:rsidR="0064231D" w:rsidRDefault="00CE3224">
            <w:r>
              <w:rPr>
                <w:sz w:val="18"/>
              </w:rPr>
              <w:t>Удобство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29857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Интерфейс должен быть простым, чистым и понятным для новичков.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AF89B" w14:textId="77777777" w:rsidR="0064231D" w:rsidRDefault="00CE3224">
            <w:r>
              <w:rPr>
                <w:sz w:val="18"/>
              </w:rPr>
              <w:t>Highest</w:t>
            </w:r>
          </w:p>
        </w:tc>
      </w:tr>
      <w:tr w:rsidR="0064231D" w14:paraId="454E4E8E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7EC3A" w14:textId="77777777" w:rsidR="0064231D" w:rsidRDefault="00CE3224">
            <w:r>
              <w:rPr>
                <w:sz w:val="18"/>
              </w:rPr>
              <w:t>NFR-02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E268B" w14:textId="77777777" w:rsidR="0064231D" w:rsidRDefault="00CE3224">
            <w:r>
              <w:rPr>
                <w:sz w:val="18"/>
              </w:rPr>
              <w:t>Производительность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96230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 xml:space="preserve">-анализ должен возвращать результат за разумное время для </w:t>
            </w:r>
            <w:r>
              <w:rPr>
                <w:sz w:val="18"/>
              </w:rPr>
              <w:t>demo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88E0D" w14:textId="77777777" w:rsidR="0064231D" w:rsidRDefault="00CE3224">
            <w:r>
              <w:rPr>
                <w:sz w:val="18"/>
              </w:rPr>
              <w:t>Medium</w:t>
            </w:r>
          </w:p>
        </w:tc>
      </w:tr>
      <w:tr w:rsidR="0064231D" w14:paraId="228A0C3F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88283" w14:textId="77777777" w:rsidR="0064231D" w:rsidRDefault="00CE3224">
            <w:r>
              <w:rPr>
                <w:sz w:val="18"/>
              </w:rPr>
              <w:t>NFR-03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3CF20" w14:textId="77777777" w:rsidR="0064231D" w:rsidRDefault="00CE3224">
            <w:r>
              <w:rPr>
                <w:sz w:val="18"/>
              </w:rPr>
              <w:t>Надёжность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E0245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Приложение не должно ломаться, если фото плохого качества или </w:t>
            </w:r>
            <w:r>
              <w:rPr>
                <w:sz w:val="18"/>
              </w:rPr>
              <w:t>AI</w:t>
            </w:r>
            <w:r w:rsidRPr="00444B14">
              <w:rPr>
                <w:sz w:val="18"/>
                <w:lang w:val="ru-RU"/>
              </w:rPr>
              <w:t xml:space="preserve"> </w:t>
            </w:r>
            <w:r w:rsidRPr="00444B14">
              <w:rPr>
                <w:sz w:val="18"/>
                <w:lang w:val="ru-RU"/>
              </w:rPr>
              <w:t>не уверен.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A16D0" w14:textId="77777777" w:rsidR="0064231D" w:rsidRDefault="00CE3224">
            <w:r>
              <w:rPr>
                <w:sz w:val="18"/>
              </w:rPr>
              <w:t>Highest</w:t>
            </w:r>
          </w:p>
        </w:tc>
      </w:tr>
      <w:tr w:rsidR="0064231D" w14:paraId="0E666DD8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488E8" w14:textId="77777777" w:rsidR="0064231D" w:rsidRDefault="00CE3224">
            <w:r>
              <w:rPr>
                <w:sz w:val="18"/>
              </w:rPr>
              <w:t>NFR-04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4F2B7" w14:textId="77777777" w:rsidR="0064231D" w:rsidRDefault="00CE3224">
            <w:r>
              <w:rPr>
                <w:sz w:val="18"/>
              </w:rPr>
              <w:t>Безопасность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0266D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keys</w:t>
            </w:r>
            <w:r w:rsidRPr="00444B14">
              <w:rPr>
                <w:sz w:val="18"/>
                <w:lang w:val="ru-RU"/>
              </w:rPr>
              <w:t xml:space="preserve"> и секреты не должны попадать в </w:t>
            </w:r>
            <w:r>
              <w:rPr>
                <w:sz w:val="18"/>
              </w:rPr>
              <w:t>GitHub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1C88" w14:textId="77777777" w:rsidR="0064231D" w:rsidRDefault="00CE3224">
            <w:r>
              <w:rPr>
                <w:sz w:val="18"/>
              </w:rPr>
              <w:t>Highest</w:t>
            </w:r>
          </w:p>
        </w:tc>
      </w:tr>
      <w:tr w:rsidR="0064231D" w14:paraId="74F4CE18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0A22E" w14:textId="77777777" w:rsidR="0064231D" w:rsidRDefault="00CE3224">
            <w:r>
              <w:rPr>
                <w:sz w:val="18"/>
              </w:rPr>
              <w:t>NFR-05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86B7" w14:textId="77777777" w:rsidR="0064231D" w:rsidRDefault="00CE3224">
            <w:r>
              <w:rPr>
                <w:sz w:val="18"/>
              </w:rPr>
              <w:t>Поддерживаемость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F09AC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Код должен быть разделён на </w:t>
            </w:r>
            <w:r>
              <w:rPr>
                <w:sz w:val="18"/>
              </w:rPr>
              <w:t>frontend</w:t>
            </w:r>
            <w:r w:rsidRPr="00444B1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backend</w:t>
            </w:r>
            <w:r w:rsidRPr="00444B14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docs</w:t>
            </w:r>
            <w:r w:rsidRPr="00444B14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config</w:t>
            </w:r>
            <w:r w:rsidRPr="00444B14">
              <w:rPr>
                <w:sz w:val="18"/>
                <w:lang w:val="ru-RU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2FA9A" w14:textId="77777777" w:rsidR="0064231D" w:rsidRDefault="00CE3224">
            <w:r>
              <w:rPr>
                <w:sz w:val="18"/>
              </w:rPr>
              <w:t>Medium</w:t>
            </w:r>
          </w:p>
        </w:tc>
      </w:tr>
      <w:tr w:rsidR="0064231D" w14:paraId="3A45C350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35AFD" w14:textId="77777777" w:rsidR="0064231D" w:rsidRDefault="00CE3224">
            <w:r>
              <w:rPr>
                <w:sz w:val="18"/>
              </w:rPr>
              <w:t>NFR-06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687E2" w14:textId="77777777" w:rsidR="0064231D" w:rsidRDefault="00CE3224">
            <w:r>
              <w:rPr>
                <w:sz w:val="18"/>
              </w:rPr>
              <w:t>Переносимость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7B933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Docker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setup</w:t>
            </w:r>
            <w:r w:rsidRPr="00444B14">
              <w:rPr>
                <w:sz w:val="18"/>
                <w:lang w:val="ru-RU"/>
              </w:rPr>
              <w:t xml:space="preserve"> должен помочь </w:t>
            </w:r>
            <w:r w:rsidRPr="00444B14">
              <w:rPr>
                <w:sz w:val="18"/>
                <w:lang w:val="ru-RU"/>
              </w:rPr>
              <w:t>запускать проект в одинаковой среде.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8BA09" w14:textId="77777777" w:rsidR="0064231D" w:rsidRDefault="00CE3224">
            <w:r>
              <w:rPr>
                <w:sz w:val="18"/>
              </w:rPr>
              <w:t>Medium</w:t>
            </w:r>
          </w:p>
        </w:tc>
      </w:tr>
    </w:tbl>
    <w:p w14:paraId="216297F3" w14:textId="77777777" w:rsidR="0064231D" w:rsidRDefault="00CE3224">
      <w:pPr>
        <w:pStyle w:val="1"/>
      </w:pPr>
      <w:r>
        <w:t>12. Требования к данным</w:t>
      </w:r>
    </w:p>
    <w:p w14:paraId="5E6C0E7B" w14:textId="77777777" w:rsidR="0064231D" w:rsidRDefault="00CE3224">
      <w:r>
        <w:t>MVP</w:t>
      </w:r>
      <w:r w:rsidRPr="00444B14">
        <w:rPr>
          <w:lang w:val="ru-RU"/>
        </w:rPr>
        <w:t xml:space="preserve"> может работать с ограниченным набором данных.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 xml:space="preserve"> </w:t>
      </w:r>
      <w:proofErr w:type="spellStart"/>
      <w:r>
        <w:t>перечислены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64231D" w14:paraId="3A66E438" w14:textId="77777777">
        <w:trPr>
          <w:jc w:val="center"/>
        </w:trPr>
        <w:tc>
          <w:tcPr>
            <w:tcW w:w="336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47047" w14:textId="77777777" w:rsidR="0064231D" w:rsidRDefault="00CE3224">
            <w:r>
              <w:rPr>
                <w:b/>
                <w:sz w:val="18"/>
              </w:rPr>
              <w:t>Сущность</w:t>
            </w:r>
          </w:p>
        </w:tc>
        <w:tc>
          <w:tcPr>
            <w:tcW w:w="336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44DB3" w14:textId="77777777" w:rsidR="0064231D" w:rsidRDefault="00CE3224">
            <w:r>
              <w:rPr>
                <w:b/>
                <w:sz w:val="18"/>
              </w:rPr>
              <w:t>Поля</w:t>
            </w:r>
          </w:p>
        </w:tc>
        <w:tc>
          <w:tcPr>
            <w:tcW w:w="336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5BA3F" w14:textId="77777777" w:rsidR="0064231D" w:rsidRDefault="00CE3224">
            <w:r>
              <w:rPr>
                <w:b/>
                <w:sz w:val="18"/>
              </w:rPr>
              <w:t>Назначение</w:t>
            </w:r>
          </w:p>
        </w:tc>
      </w:tr>
      <w:tr w:rsidR="0064231D" w14:paraId="2C317973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E1050" w14:textId="77777777" w:rsidR="0064231D" w:rsidRDefault="00CE3224">
            <w:r>
              <w:rPr>
                <w:sz w:val="18"/>
              </w:rPr>
              <w:t>Plant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489FC" w14:textId="77777777" w:rsidR="0064231D" w:rsidRDefault="00CE3224">
            <w:r>
              <w:rPr>
                <w:sz w:val="18"/>
              </w:rPr>
              <w:t>id, name, image_url, city, location_type, sunlight_level, created_at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E2F82" w14:textId="77777777" w:rsidR="0064231D" w:rsidRDefault="00CE3224">
            <w:r>
              <w:rPr>
                <w:sz w:val="18"/>
              </w:rPr>
              <w:t>Хранит данные растения.</w:t>
            </w:r>
          </w:p>
        </w:tc>
      </w:tr>
      <w:tr w:rsidR="0064231D" w14:paraId="39EC54B9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D07D9" w14:textId="77777777" w:rsidR="0064231D" w:rsidRDefault="00CE3224">
            <w:r>
              <w:rPr>
                <w:sz w:val="18"/>
              </w:rPr>
              <w:t>Plant Analysis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2C5DA" w14:textId="77777777" w:rsidR="0064231D" w:rsidRDefault="00CE3224">
            <w:r>
              <w:rPr>
                <w:sz w:val="18"/>
              </w:rPr>
              <w:t>plant_name, confidence, condition, detected_issues, advice, warning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D3AF9" w14:textId="77777777" w:rsidR="0064231D" w:rsidRDefault="00CE3224">
            <w:r>
              <w:rPr>
                <w:sz w:val="18"/>
              </w:rPr>
              <w:t>Хранит результат AI-анализа.</w:t>
            </w:r>
          </w:p>
        </w:tc>
      </w:tr>
      <w:tr w:rsidR="0064231D" w:rsidRPr="00444B14" w14:paraId="36C65F0A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B171F" w14:textId="77777777" w:rsidR="0064231D" w:rsidRDefault="00CE3224">
            <w:r>
              <w:rPr>
                <w:sz w:val="18"/>
              </w:rPr>
              <w:t>Care Schedule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2D8E7" w14:textId="77777777" w:rsidR="0064231D" w:rsidRDefault="00CE3224">
            <w:r>
              <w:rPr>
                <w:sz w:val="18"/>
              </w:rPr>
              <w:t>water_frequency, check_soil_frequency, fertilize_frequency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7EB2F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Хранит простые задачи по уходу.</w:t>
            </w:r>
          </w:p>
        </w:tc>
      </w:tr>
      <w:tr w:rsidR="0064231D" w:rsidRPr="00444B14" w14:paraId="6281C284" w14:textId="77777777">
        <w:trPr>
          <w:jc w:val="center"/>
        </w:trPr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8CAF0" w14:textId="77777777" w:rsidR="0064231D" w:rsidRDefault="00CE3224">
            <w:r>
              <w:rPr>
                <w:sz w:val="18"/>
              </w:rPr>
              <w:t xml:space="preserve">User </w:t>
            </w:r>
            <w:r>
              <w:rPr>
                <w:sz w:val="18"/>
              </w:rPr>
              <w:t>(optional)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E3DE4" w14:textId="77777777" w:rsidR="0064231D" w:rsidRDefault="00CE3224">
            <w:r>
              <w:rPr>
                <w:sz w:val="18"/>
              </w:rPr>
              <w:t>id, name, email, password_hash</w:t>
            </w:r>
          </w:p>
        </w:tc>
        <w:tc>
          <w:tcPr>
            <w:tcW w:w="3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93276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Опционально, если будет </w:t>
            </w:r>
            <w:r>
              <w:rPr>
                <w:sz w:val="18"/>
              </w:rPr>
              <w:t>login</w:t>
            </w:r>
            <w:r w:rsidRPr="00444B14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register</w:t>
            </w:r>
            <w:r w:rsidRPr="00444B14">
              <w:rPr>
                <w:sz w:val="18"/>
                <w:lang w:val="ru-RU"/>
              </w:rPr>
              <w:t>.</w:t>
            </w:r>
          </w:p>
        </w:tc>
      </w:tr>
    </w:tbl>
    <w:p w14:paraId="27102024" w14:textId="77777777" w:rsidR="0064231D" w:rsidRDefault="00CE3224">
      <w:pPr>
        <w:pStyle w:val="1"/>
      </w:pPr>
      <w:r>
        <w:lastRenderedPageBreak/>
        <w:t>13. Требования к AI</w:t>
      </w:r>
    </w:p>
    <w:p w14:paraId="30ADC4EB" w14:textId="77777777" w:rsidR="0064231D" w:rsidRPr="00444B14" w:rsidRDefault="00CE3224">
      <w:pPr>
        <w:pStyle w:val="a0"/>
        <w:rPr>
          <w:lang w:val="ru-RU"/>
        </w:rPr>
      </w:pPr>
      <w:r>
        <w:t>AI</w:t>
      </w:r>
      <w:r w:rsidRPr="00444B14">
        <w:rPr>
          <w:lang w:val="ru-RU"/>
        </w:rPr>
        <w:t xml:space="preserve"> должен анализировать загруженное фото растения и базовые данные пользователя.</w:t>
      </w:r>
    </w:p>
    <w:p w14:paraId="15683BEC" w14:textId="77777777" w:rsidR="0064231D" w:rsidRPr="00444B14" w:rsidRDefault="00CE3224">
      <w:pPr>
        <w:pStyle w:val="a0"/>
        <w:rPr>
          <w:lang w:val="ru-RU"/>
        </w:rPr>
      </w:pPr>
      <w:r>
        <w:t>AI</w:t>
      </w:r>
      <w:r w:rsidRPr="00444B14">
        <w:rPr>
          <w:lang w:val="ru-RU"/>
        </w:rPr>
        <w:t xml:space="preserve"> должен возвращать только структурированный </w:t>
      </w:r>
      <w:r>
        <w:t>JSON</w:t>
      </w:r>
      <w:r w:rsidRPr="00444B14">
        <w:rPr>
          <w:lang w:val="ru-RU"/>
        </w:rPr>
        <w:t xml:space="preserve"> для удобной интеграци</w:t>
      </w:r>
      <w:r w:rsidRPr="00444B14">
        <w:rPr>
          <w:lang w:val="ru-RU"/>
        </w:rPr>
        <w:t xml:space="preserve">и с </w:t>
      </w:r>
      <w:r>
        <w:t>backend</w:t>
      </w:r>
      <w:r w:rsidRPr="00444B14">
        <w:rPr>
          <w:lang w:val="ru-RU"/>
        </w:rPr>
        <w:t xml:space="preserve"> и </w:t>
      </w:r>
      <w:r>
        <w:t>frontend</w:t>
      </w:r>
      <w:r w:rsidRPr="00444B14">
        <w:rPr>
          <w:lang w:val="ru-RU"/>
        </w:rPr>
        <w:t>.</w:t>
      </w:r>
    </w:p>
    <w:p w14:paraId="5ACF8A53" w14:textId="77777777" w:rsidR="0064231D" w:rsidRDefault="00CE3224">
      <w:pPr>
        <w:pStyle w:val="a0"/>
      </w:pPr>
      <w:proofErr w:type="spellStart"/>
      <w:r>
        <w:t>Ответ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включать</w:t>
      </w:r>
      <w:proofErr w:type="spellEnd"/>
      <w:r>
        <w:t xml:space="preserve"> </w:t>
      </w:r>
      <w:proofErr w:type="spellStart"/>
      <w:r>
        <w:t>plant_name</w:t>
      </w:r>
      <w:proofErr w:type="spellEnd"/>
      <w:r>
        <w:t>, confidence, condition, detected_issues, watering_advice, light_advice, fertilizing_advice, care_schedule и warning.</w:t>
      </w:r>
    </w:p>
    <w:p w14:paraId="66FA77D4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Если фото неясное, </w:t>
      </w:r>
      <w:r>
        <w:t>AI</w:t>
      </w:r>
      <w:r w:rsidRPr="00444B14">
        <w:rPr>
          <w:lang w:val="ru-RU"/>
        </w:rPr>
        <w:t xml:space="preserve"> не должен выдумывать точный диагноз, а должен вернуть </w:t>
      </w:r>
      <w:r>
        <w:t>warnin</w:t>
      </w:r>
      <w:r>
        <w:t>g</w:t>
      </w:r>
      <w:r w:rsidRPr="00444B14">
        <w:rPr>
          <w:lang w:val="ru-RU"/>
        </w:rPr>
        <w:t xml:space="preserve"> и общие советы.</w:t>
      </w:r>
    </w:p>
    <w:p w14:paraId="31D3EC83" w14:textId="77777777" w:rsidR="0064231D" w:rsidRPr="00444B14" w:rsidRDefault="00CE3224">
      <w:pPr>
        <w:pStyle w:val="a0"/>
        <w:rPr>
          <w:lang w:val="ru-RU"/>
        </w:rPr>
      </w:pPr>
      <w:r>
        <w:t>AI</w:t>
      </w:r>
      <w:r w:rsidRPr="00444B14">
        <w:rPr>
          <w:lang w:val="ru-RU"/>
        </w:rPr>
        <w:t xml:space="preserve">-ответ должен быть протестирован минимум на 2-3 примерах фото растений перед </w:t>
      </w:r>
      <w:r>
        <w:t>demo</w:t>
      </w:r>
      <w:r w:rsidRPr="00444B14">
        <w:rPr>
          <w:lang w:val="ru-RU"/>
        </w:rPr>
        <w:t>.</w:t>
      </w:r>
    </w:p>
    <w:p w14:paraId="2A253808" w14:textId="77777777" w:rsidR="0064231D" w:rsidRDefault="00CE3224">
      <w:pPr>
        <w:pStyle w:val="1"/>
      </w:pPr>
      <w:r>
        <w:t>14. Технологический стек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4231D" w14:paraId="2E41C272" w14:textId="77777777">
        <w:trPr>
          <w:jc w:val="center"/>
        </w:trPr>
        <w:tc>
          <w:tcPr>
            <w:tcW w:w="504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4798" w14:textId="77777777" w:rsidR="0064231D" w:rsidRDefault="00CE3224">
            <w:r>
              <w:rPr>
                <w:b/>
                <w:sz w:val="18"/>
              </w:rPr>
              <w:t>Область</w:t>
            </w:r>
          </w:p>
        </w:tc>
        <w:tc>
          <w:tcPr>
            <w:tcW w:w="504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E975D" w14:textId="77777777" w:rsidR="0064231D" w:rsidRDefault="00CE3224">
            <w:r>
              <w:rPr>
                <w:b/>
                <w:sz w:val="18"/>
              </w:rPr>
              <w:t>Технология</w:t>
            </w:r>
          </w:p>
        </w:tc>
      </w:tr>
      <w:tr w:rsidR="0064231D" w14:paraId="5697236D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D6C54" w14:textId="77777777" w:rsidR="0064231D" w:rsidRDefault="00CE3224">
            <w:r>
              <w:rPr>
                <w:sz w:val="18"/>
              </w:rPr>
              <w:t>Frontend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18EFD" w14:textId="77777777" w:rsidR="0064231D" w:rsidRDefault="00CE3224">
            <w:r>
              <w:rPr>
                <w:sz w:val="18"/>
              </w:rPr>
              <w:t>React.js</w:t>
            </w:r>
          </w:p>
        </w:tc>
      </w:tr>
      <w:tr w:rsidR="0064231D" w14:paraId="6AD351B7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6EA2F" w14:textId="77777777" w:rsidR="0064231D" w:rsidRDefault="00CE3224">
            <w:r>
              <w:rPr>
                <w:sz w:val="18"/>
              </w:rPr>
              <w:t>Backend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2F8E5" w14:textId="77777777" w:rsidR="0064231D" w:rsidRDefault="00CE3224">
            <w:r>
              <w:rPr>
                <w:sz w:val="18"/>
              </w:rPr>
              <w:t>Node.js + Express.js</w:t>
            </w:r>
          </w:p>
        </w:tc>
      </w:tr>
      <w:tr w:rsidR="0064231D" w14:paraId="0CFA7C43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C24E" w14:textId="77777777" w:rsidR="0064231D" w:rsidRDefault="00CE3224">
            <w:r>
              <w:rPr>
                <w:sz w:val="18"/>
              </w:rPr>
              <w:t>Database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508AC" w14:textId="77777777" w:rsidR="0064231D" w:rsidRDefault="00CE3224">
            <w:r>
              <w:rPr>
                <w:sz w:val="18"/>
              </w:rPr>
              <w:t>PostgreSQL</w:t>
            </w:r>
          </w:p>
        </w:tc>
      </w:tr>
      <w:tr w:rsidR="0064231D" w14:paraId="7EFD4C93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DDEA6" w14:textId="77777777" w:rsidR="0064231D" w:rsidRDefault="00CE3224">
            <w:r>
              <w:rPr>
                <w:sz w:val="18"/>
              </w:rPr>
              <w:t>AI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44A4" w14:textId="77777777" w:rsidR="0064231D" w:rsidRDefault="00CE3224">
            <w:r>
              <w:rPr>
                <w:sz w:val="18"/>
              </w:rPr>
              <w:t xml:space="preserve">OpenAI Vision API или Gemini </w:t>
            </w:r>
            <w:r>
              <w:rPr>
                <w:sz w:val="18"/>
              </w:rPr>
              <w:t>Vision API</w:t>
            </w:r>
          </w:p>
        </w:tc>
      </w:tr>
      <w:tr w:rsidR="0064231D" w14:paraId="52C4EC68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F98AA" w14:textId="77777777" w:rsidR="0064231D" w:rsidRDefault="00CE3224">
            <w:r>
              <w:rPr>
                <w:sz w:val="18"/>
              </w:rPr>
              <w:t>DevOps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095F1" w14:textId="77777777" w:rsidR="0064231D" w:rsidRDefault="00CE3224">
            <w:r>
              <w:rPr>
                <w:sz w:val="18"/>
              </w:rPr>
              <w:t>Docker</w:t>
            </w:r>
          </w:p>
        </w:tc>
      </w:tr>
      <w:tr w:rsidR="0064231D" w14:paraId="2984EE88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E31EA" w14:textId="77777777" w:rsidR="0064231D" w:rsidRDefault="00CE3224">
            <w:r>
              <w:rPr>
                <w:sz w:val="18"/>
              </w:rPr>
              <w:t>Version Control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DB993" w14:textId="77777777" w:rsidR="0064231D" w:rsidRDefault="00CE3224">
            <w:r>
              <w:rPr>
                <w:sz w:val="18"/>
              </w:rPr>
              <w:t>GitHub</w:t>
            </w:r>
          </w:p>
        </w:tc>
      </w:tr>
      <w:tr w:rsidR="0064231D" w14:paraId="08430F6C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F9EBC" w14:textId="77777777" w:rsidR="0064231D" w:rsidRDefault="00CE3224">
            <w:r>
              <w:rPr>
                <w:sz w:val="18"/>
              </w:rPr>
              <w:t>Project Management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98F81" w14:textId="77777777" w:rsidR="0064231D" w:rsidRDefault="00CE3224">
            <w:r>
              <w:rPr>
                <w:sz w:val="18"/>
              </w:rPr>
              <w:t>Jira</w:t>
            </w:r>
          </w:p>
        </w:tc>
      </w:tr>
    </w:tbl>
    <w:p w14:paraId="0FB3679F" w14:textId="77777777" w:rsidR="0064231D" w:rsidRDefault="00CE3224">
      <w:pPr>
        <w:pStyle w:val="1"/>
      </w:pPr>
      <w:r>
        <w:t>15. Метрики успеха</w:t>
      </w:r>
    </w:p>
    <w:p w14:paraId="709AF9E1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Основной </w:t>
      </w:r>
      <w:r>
        <w:t>demo</w:t>
      </w:r>
      <w:r w:rsidRPr="00444B14">
        <w:rPr>
          <w:lang w:val="ru-RU"/>
        </w:rPr>
        <w:t xml:space="preserve"> </w:t>
      </w:r>
      <w:r>
        <w:t>flow</w:t>
      </w:r>
      <w:r w:rsidRPr="00444B14">
        <w:rPr>
          <w:lang w:val="ru-RU"/>
        </w:rPr>
        <w:t xml:space="preserve"> работает от загрузки фото до страницы результата.</w:t>
      </w:r>
    </w:p>
    <w:p w14:paraId="047112A5" w14:textId="77777777" w:rsidR="0064231D" w:rsidRPr="00444B14" w:rsidRDefault="00CE3224">
      <w:pPr>
        <w:pStyle w:val="a0"/>
        <w:rPr>
          <w:lang w:val="ru-RU"/>
        </w:rPr>
      </w:pPr>
      <w:r>
        <w:t>AI</w:t>
      </w:r>
      <w:r w:rsidRPr="00444B14">
        <w:rPr>
          <w:lang w:val="ru-RU"/>
        </w:rPr>
        <w:t xml:space="preserve"> возвращает структурированный ответ, который </w:t>
      </w:r>
      <w:r>
        <w:t>frontend</w:t>
      </w:r>
      <w:r w:rsidRPr="00444B14">
        <w:rPr>
          <w:lang w:val="ru-RU"/>
        </w:rPr>
        <w:t xml:space="preserve"> может показать.</w:t>
      </w:r>
    </w:p>
    <w:p w14:paraId="00E4F89F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Команда может </w:t>
      </w:r>
      <w:r w:rsidRPr="00444B14">
        <w:rPr>
          <w:lang w:val="ru-RU"/>
        </w:rPr>
        <w:t>объяснить свои роли и вклад на защите.</w:t>
      </w:r>
    </w:p>
    <w:p w14:paraId="6B229379" w14:textId="77777777" w:rsidR="0064231D" w:rsidRPr="00444B14" w:rsidRDefault="00CE3224">
      <w:pPr>
        <w:pStyle w:val="a0"/>
        <w:rPr>
          <w:lang w:val="ru-RU"/>
        </w:rPr>
      </w:pPr>
      <w:r>
        <w:t>Jira</w:t>
      </w:r>
      <w:r w:rsidRPr="00444B14">
        <w:rPr>
          <w:lang w:val="ru-RU"/>
        </w:rPr>
        <w:t xml:space="preserve"> показывает задачи, приоритеты, </w:t>
      </w:r>
      <w:r>
        <w:t>assignees</w:t>
      </w:r>
      <w:r w:rsidRPr="00444B14">
        <w:rPr>
          <w:lang w:val="ru-RU"/>
        </w:rPr>
        <w:t xml:space="preserve">, статусы, </w:t>
      </w:r>
      <w:r>
        <w:t>blockers</w:t>
      </w:r>
      <w:r w:rsidRPr="00444B14">
        <w:rPr>
          <w:lang w:val="ru-RU"/>
        </w:rPr>
        <w:t xml:space="preserve"> и прогресс.</w:t>
      </w:r>
    </w:p>
    <w:p w14:paraId="28806D24" w14:textId="77777777" w:rsidR="0064231D" w:rsidRPr="00444B14" w:rsidRDefault="00CE3224">
      <w:pPr>
        <w:pStyle w:val="a0"/>
        <w:rPr>
          <w:lang w:val="ru-RU"/>
        </w:rPr>
      </w:pPr>
      <w:r>
        <w:t>GitHub</w:t>
      </w:r>
      <w:r w:rsidRPr="00444B14">
        <w:rPr>
          <w:lang w:val="ru-RU"/>
        </w:rPr>
        <w:t xml:space="preserve"> показывает вклад команды и чистую структуру проекта.</w:t>
      </w:r>
    </w:p>
    <w:p w14:paraId="61E7B78C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Проект маленький, но рабочий, а не набор недоделанных функций.</w:t>
      </w:r>
    </w:p>
    <w:p w14:paraId="11795BEA" w14:textId="77777777" w:rsidR="0064231D" w:rsidRDefault="00CE3224">
      <w:pPr>
        <w:pStyle w:val="1"/>
      </w:pPr>
      <w:r>
        <w:t>16. Допущения и о</w:t>
      </w:r>
      <w:r>
        <w:t>граничения</w:t>
      </w:r>
    </w:p>
    <w:p w14:paraId="77C7E29E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Проект должен быть завершён в короткий срок </w:t>
      </w:r>
      <w:proofErr w:type="spellStart"/>
      <w:r w:rsidRPr="00444B14">
        <w:rPr>
          <w:lang w:val="ru-RU"/>
        </w:rPr>
        <w:t>хакатона</w:t>
      </w:r>
      <w:proofErr w:type="spellEnd"/>
      <w:r w:rsidRPr="00444B14">
        <w:rPr>
          <w:lang w:val="ru-RU"/>
        </w:rPr>
        <w:t>.</w:t>
      </w:r>
    </w:p>
    <w:p w14:paraId="4A4DB398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Участники могут быть новичками, поэтому </w:t>
      </w:r>
      <w:r>
        <w:t>MVP</w:t>
      </w:r>
      <w:r w:rsidRPr="00444B14">
        <w:rPr>
          <w:lang w:val="ru-RU"/>
        </w:rPr>
        <w:t xml:space="preserve"> должен оставаться простым.</w:t>
      </w:r>
    </w:p>
    <w:p w14:paraId="21EFB326" w14:textId="77777777" w:rsidR="0064231D" w:rsidRPr="00444B14" w:rsidRDefault="00CE3224">
      <w:pPr>
        <w:pStyle w:val="a0"/>
        <w:rPr>
          <w:lang w:val="ru-RU"/>
        </w:rPr>
      </w:pPr>
      <w:r>
        <w:t>AI</w:t>
      </w:r>
      <w:r w:rsidRPr="00444B14">
        <w:rPr>
          <w:lang w:val="ru-RU"/>
        </w:rPr>
        <w:t xml:space="preserve">-анализ зависит от качества изображения и выбранного </w:t>
      </w:r>
      <w:r>
        <w:t>Vision</w:t>
      </w:r>
      <w:r w:rsidRPr="00444B14">
        <w:rPr>
          <w:lang w:val="ru-RU"/>
        </w:rPr>
        <w:t xml:space="preserve"> </w:t>
      </w:r>
      <w:r>
        <w:t>API</w:t>
      </w:r>
      <w:r w:rsidRPr="00444B14">
        <w:rPr>
          <w:lang w:val="ru-RU"/>
        </w:rPr>
        <w:t>.</w:t>
      </w:r>
    </w:p>
    <w:p w14:paraId="03B885FC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Продвинутая диагностика болезней растений не входит в</w:t>
      </w:r>
      <w:r w:rsidRPr="00444B14">
        <w:rPr>
          <w:lang w:val="ru-RU"/>
        </w:rPr>
        <w:t xml:space="preserve"> </w:t>
      </w:r>
      <w:r>
        <w:t>MVP</w:t>
      </w:r>
      <w:r w:rsidRPr="00444B14">
        <w:rPr>
          <w:lang w:val="ru-RU"/>
        </w:rPr>
        <w:t>.</w:t>
      </w:r>
    </w:p>
    <w:p w14:paraId="58F8CB78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Напоминания, погодные интеграции и сложные аккаунты не обязательны для первой версии.</w:t>
      </w:r>
    </w:p>
    <w:p w14:paraId="6DAE89EE" w14:textId="66414B71" w:rsidR="00444B14" w:rsidRPr="00444B14" w:rsidRDefault="00CE3224" w:rsidP="00444B14">
      <w:pPr>
        <w:pStyle w:val="a0"/>
        <w:rPr>
          <w:lang w:val="ru-RU"/>
        </w:rPr>
      </w:pPr>
      <w:r w:rsidRPr="00444B14">
        <w:rPr>
          <w:lang w:val="ru-RU"/>
        </w:rPr>
        <w:t xml:space="preserve">Если </w:t>
      </w:r>
      <w:r>
        <w:t>deployment</w:t>
      </w:r>
      <w:r w:rsidRPr="00444B14">
        <w:rPr>
          <w:lang w:val="ru-RU"/>
        </w:rPr>
        <w:t xml:space="preserve"> не будет полностью готов, команда должна подготовить локальное </w:t>
      </w:r>
      <w:r>
        <w:t>demo</w:t>
      </w:r>
      <w:r w:rsidRPr="00444B14">
        <w:rPr>
          <w:lang w:val="ru-RU"/>
        </w:rPr>
        <w:t xml:space="preserve"> и </w:t>
      </w:r>
      <w:r>
        <w:t>backup</w:t>
      </w:r>
      <w:r w:rsidRPr="00444B14">
        <w:rPr>
          <w:lang w:val="ru-RU"/>
        </w:rPr>
        <w:t xml:space="preserve"> </w:t>
      </w:r>
      <w:r>
        <w:t>screenshots</w:t>
      </w:r>
      <w:r w:rsidRPr="00444B14">
        <w:rPr>
          <w:lang w:val="ru-RU"/>
        </w:rPr>
        <w:t>.</w:t>
      </w:r>
    </w:p>
    <w:p w14:paraId="07F70E8F" w14:textId="77777777" w:rsidR="0064231D" w:rsidRDefault="00CE3224">
      <w:pPr>
        <w:pStyle w:val="1"/>
      </w:pPr>
      <w:r>
        <w:t>17. Риски и способы снижения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4231D" w14:paraId="61E3826F" w14:textId="77777777">
        <w:trPr>
          <w:jc w:val="center"/>
        </w:trPr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63D0C" w14:textId="77777777" w:rsidR="0064231D" w:rsidRDefault="00CE3224">
            <w:r>
              <w:rPr>
                <w:b/>
                <w:sz w:val="18"/>
              </w:rPr>
              <w:t>Риск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0B893" w14:textId="77777777" w:rsidR="0064231D" w:rsidRDefault="00CE3224">
            <w:r>
              <w:rPr>
                <w:b/>
                <w:sz w:val="18"/>
              </w:rPr>
              <w:t>Влияние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9041" w14:textId="77777777" w:rsidR="0064231D" w:rsidRDefault="00CE3224">
            <w:r>
              <w:rPr>
                <w:b/>
                <w:sz w:val="18"/>
              </w:rPr>
              <w:t>Вероятность</w:t>
            </w:r>
          </w:p>
        </w:tc>
        <w:tc>
          <w:tcPr>
            <w:tcW w:w="2520" w:type="dxa"/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BF7F0" w14:textId="77777777" w:rsidR="0064231D" w:rsidRDefault="00CE3224">
            <w:r>
              <w:rPr>
                <w:b/>
                <w:sz w:val="18"/>
              </w:rPr>
              <w:t>Снижение риска</w:t>
            </w:r>
          </w:p>
        </w:tc>
      </w:tr>
      <w:tr w:rsidR="0064231D" w:rsidRPr="00444B14" w14:paraId="46C0B15A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FCAC4" w14:textId="77777777" w:rsidR="0064231D" w:rsidRDefault="00CE3224">
            <w:r>
              <w:rPr>
                <w:sz w:val="18"/>
              </w:rPr>
              <w:lastRenderedPageBreak/>
              <w:t>AI отвечает нестабильно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2B75E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Результат </w:t>
            </w:r>
            <w:r>
              <w:rPr>
                <w:sz w:val="18"/>
              </w:rPr>
              <w:t>demo</w:t>
            </w:r>
            <w:r w:rsidRPr="00444B14">
              <w:rPr>
                <w:sz w:val="18"/>
                <w:lang w:val="ru-RU"/>
              </w:rPr>
              <w:t xml:space="preserve"> может быть слабым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155DC" w14:textId="77777777" w:rsidR="0064231D" w:rsidRDefault="00CE3224">
            <w:r>
              <w:rPr>
                <w:sz w:val="18"/>
              </w:rPr>
              <w:t>Medium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A20D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 xml:space="preserve">Использовать </w:t>
            </w:r>
            <w:r>
              <w:rPr>
                <w:sz w:val="18"/>
              </w:rPr>
              <w:t>structured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prompt</w:t>
            </w:r>
            <w:r w:rsidRPr="00444B14">
              <w:rPr>
                <w:sz w:val="18"/>
                <w:lang w:val="ru-RU"/>
              </w:rPr>
              <w:t xml:space="preserve">, тестовые фото и </w:t>
            </w:r>
            <w:r>
              <w:rPr>
                <w:sz w:val="18"/>
              </w:rPr>
              <w:t>fallback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JSON</w:t>
            </w:r>
            <w:r w:rsidRPr="00444B14">
              <w:rPr>
                <w:sz w:val="18"/>
                <w:lang w:val="ru-RU"/>
              </w:rPr>
              <w:t>.</w:t>
            </w:r>
          </w:p>
        </w:tc>
      </w:tr>
      <w:tr w:rsidR="0064231D" w:rsidRPr="00444B14" w14:paraId="5E0E6236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0A16F" w14:textId="77777777" w:rsidR="0064231D" w:rsidRDefault="00CE3224"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ждёт</w:t>
            </w:r>
            <w:proofErr w:type="spellEnd"/>
            <w:r>
              <w:rPr>
                <w:sz w:val="18"/>
              </w:rPr>
              <w:t xml:space="preserve"> backend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E1410" w14:textId="77777777" w:rsidR="0064231D" w:rsidRDefault="00CE3224">
            <w:r>
              <w:rPr>
                <w:sz w:val="18"/>
              </w:rPr>
              <w:t>Задержка интеграции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381" w14:textId="77777777" w:rsidR="0064231D" w:rsidRDefault="00CE3224">
            <w:r>
              <w:rPr>
                <w:sz w:val="18"/>
              </w:rPr>
              <w:t>High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5AF99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Frontend</w:t>
            </w:r>
            <w:r w:rsidRPr="00444B14">
              <w:rPr>
                <w:sz w:val="18"/>
                <w:lang w:val="ru-RU"/>
              </w:rPr>
              <w:t xml:space="preserve"> сначала работает с </w:t>
            </w:r>
            <w:r>
              <w:rPr>
                <w:sz w:val="18"/>
              </w:rPr>
              <w:t>mock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data</w:t>
            </w:r>
            <w:r w:rsidRPr="00444B14">
              <w:rPr>
                <w:sz w:val="18"/>
                <w:lang w:val="ru-RU"/>
              </w:rPr>
              <w:t>.</w:t>
            </w:r>
          </w:p>
        </w:tc>
      </w:tr>
      <w:tr w:rsidR="0064231D" w14:paraId="46002942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AA574" w14:textId="77777777" w:rsidR="0064231D" w:rsidRDefault="00CE3224"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ждёт</w:t>
            </w:r>
            <w:proofErr w:type="spellEnd"/>
            <w:r>
              <w:rPr>
                <w:sz w:val="18"/>
              </w:rPr>
              <w:t xml:space="preserve"> AI format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A4C4D" w14:textId="77777777" w:rsidR="0064231D" w:rsidRDefault="00CE3224">
            <w:r>
              <w:rPr>
                <w:sz w:val="18"/>
              </w:rPr>
              <w:t>За</w:t>
            </w:r>
            <w:r>
              <w:rPr>
                <w:sz w:val="18"/>
              </w:rPr>
              <w:t>держка endpoint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DF4CC" w14:textId="77777777" w:rsidR="0064231D" w:rsidRDefault="00CE3224">
            <w:r>
              <w:rPr>
                <w:sz w:val="18"/>
              </w:rPr>
              <w:t>High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1340" w14:textId="77777777" w:rsidR="0064231D" w:rsidRDefault="00CE3224">
            <w:r>
              <w:rPr>
                <w:sz w:val="18"/>
              </w:rPr>
              <w:t>AI Engineer заранее определяет JSON response.</w:t>
            </w:r>
          </w:p>
        </w:tc>
      </w:tr>
      <w:tr w:rsidR="0064231D" w14:paraId="6159EDA4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BACDC" w14:textId="77777777" w:rsidR="0064231D" w:rsidRPr="00444B14" w:rsidRDefault="00CE3224">
            <w:pPr>
              <w:rPr>
                <w:lang w:val="ru-RU"/>
              </w:rPr>
            </w:pPr>
            <w:r w:rsidRPr="00444B14">
              <w:rPr>
                <w:sz w:val="18"/>
                <w:lang w:val="ru-RU"/>
              </w:rPr>
              <w:t>Команда пытается сделать слишком много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32C44" w14:textId="77777777" w:rsidR="0064231D" w:rsidRDefault="00CE3224">
            <w:r>
              <w:rPr>
                <w:sz w:val="18"/>
              </w:rPr>
              <w:t xml:space="preserve">MVP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будет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готов</w:t>
            </w:r>
            <w:proofErr w:type="spellEnd"/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1D53" w14:textId="77777777" w:rsidR="0064231D" w:rsidRDefault="00CE3224">
            <w:r>
              <w:rPr>
                <w:sz w:val="18"/>
              </w:rPr>
              <w:t>High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FACED" w14:textId="77777777" w:rsidR="0064231D" w:rsidRDefault="00CE3224">
            <w:r>
              <w:rPr>
                <w:sz w:val="18"/>
              </w:rPr>
              <w:t>PM переносит лишнее в Nice-to-Have.</w:t>
            </w:r>
          </w:p>
        </w:tc>
      </w:tr>
      <w:tr w:rsidR="0064231D" w:rsidRPr="00444B14" w14:paraId="79076352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E9BFF" w14:textId="77777777" w:rsidR="0064231D" w:rsidRPr="00444B14" w:rsidRDefault="00CE3224">
            <w:pPr>
              <w:rPr>
                <w:lang w:val="ru-RU"/>
              </w:rPr>
            </w:pPr>
            <w:r>
              <w:rPr>
                <w:sz w:val="18"/>
              </w:rPr>
              <w:t>API</w:t>
            </w:r>
            <w:r w:rsidRPr="00444B14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keys</w:t>
            </w:r>
            <w:r w:rsidRPr="00444B14">
              <w:rPr>
                <w:sz w:val="18"/>
                <w:lang w:val="ru-RU"/>
              </w:rPr>
              <w:t xml:space="preserve"> попали в </w:t>
            </w:r>
            <w:r>
              <w:rPr>
                <w:sz w:val="18"/>
              </w:rPr>
              <w:t>GitHub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3634C" w14:textId="77777777" w:rsidR="0064231D" w:rsidRDefault="00CE3224">
            <w:proofErr w:type="spellStart"/>
            <w:r>
              <w:rPr>
                <w:sz w:val="18"/>
              </w:rPr>
              <w:t>Проблема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безопасности</w:t>
            </w:r>
            <w:proofErr w:type="spellEnd"/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53666" w14:textId="77777777" w:rsidR="0064231D" w:rsidRDefault="00CE3224">
            <w:r>
              <w:rPr>
                <w:sz w:val="18"/>
              </w:rPr>
              <w:t>Medium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4AE16" w14:textId="77777777" w:rsidR="0064231D" w:rsidRPr="00444B14" w:rsidRDefault="00CE3224">
            <w:pPr>
              <w:rPr>
                <w:lang w:val="ru-RU"/>
              </w:rPr>
            </w:pPr>
            <w:proofErr w:type="gramStart"/>
            <w:r w:rsidRPr="00444B14">
              <w:rPr>
                <w:sz w:val="18"/>
                <w:lang w:val="ru-RU"/>
              </w:rPr>
              <w:t>Использовать .</w:t>
            </w:r>
            <w:r>
              <w:rPr>
                <w:sz w:val="18"/>
              </w:rPr>
              <w:t>env</w:t>
            </w:r>
            <w:proofErr w:type="gramEnd"/>
            <w:r w:rsidRPr="00444B14">
              <w:rPr>
                <w:sz w:val="18"/>
                <w:lang w:val="ru-RU"/>
              </w:rPr>
              <w:t xml:space="preserve"> и </w:t>
            </w:r>
            <w:r w:rsidRPr="00444B14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env</w:t>
            </w:r>
            <w:r w:rsidRPr="00444B14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example</w:t>
            </w:r>
            <w:r w:rsidRPr="00444B14">
              <w:rPr>
                <w:sz w:val="18"/>
                <w:lang w:val="ru-RU"/>
              </w:rPr>
              <w:t>.</w:t>
            </w:r>
          </w:p>
        </w:tc>
      </w:tr>
      <w:tr w:rsidR="0064231D" w14:paraId="1EED283F" w14:textId="77777777">
        <w:trPr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3F1F" w14:textId="77777777" w:rsidR="0064231D" w:rsidRDefault="00CE3224">
            <w:r>
              <w:rPr>
                <w:sz w:val="18"/>
              </w:rPr>
              <w:t xml:space="preserve">Live demo </w:t>
            </w:r>
            <w:proofErr w:type="spellStart"/>
            <w:r>
              <w:rPr>
                <w:sz w:val="18"/>
              </w:rPr>
              <w:t>ломается</w:t>
            </w:r>
            <w:proofErr w:type="spellEnd"/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44555" w14:textId="77777777" w:rsidR="0064231D" w:rsidRDefault="00CE3224">
            <w:r>
              <w:rPr>
                <w:sz w:val="18"/>
              </w:rPr>
              <w:t>Риск для презентации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482C7" w14:textId="77777777" w:rsidR="0064231D" w:rsidRDefault="00CE3224">
            <w:r>
              <w:rPr>
                <w:sz w:val="18"/>
              </w:rPr>
              <w:t>Medium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9EF46" w14:textId="77777777" w:rsidR="0064231D" w:rsidRDefault="00CE3224">
            <w:r>
              <w:rPr>
                <w:sz w:val="18"/>
              </w:rPr>
              <w:t>Подготовить screenshots или video backup.</w:t>
            </w:r>
          </w:p>
        </w:tc>
      </w:tr>
    </w:tbl>
    <w:p w14:paraId="0B2DCE3C" w14:textId="77777777" w:rsidR="0064231D" w:rsidRDefault="00CE3224">
      <w:pPr>
        <w:pStyle w:val="1"/>
      </w:pPr>
      <w:r>
        <w:t>18. Критерии приёмки</w:t>
      </w:r>
    </w:p>
    <w:p w14:paraId="774D8300" w14:textId="77777777" w:rsidR="0064231D" w:rsidRDefault="00CE3224">
      <w:pPr>
        <w:pStyle w:val="a0"/>
      </w:pPr>
      <w:r>
        <w:t>Пользователь может открыть сайт.</w:t>
      </w:r>
    </w:p>
    <w:p w14:paraId="73A78178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Пользователь может загрузить фото растения.</w:t>
      </w:r>
    </w:p>
    <w:p w14:paraId="7C1EDD23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Пользователь может отправить форму </w:t>
      </w:r>
      <w:r>
        <w:t>Add</w:t>
      </w:r>
      <w:r w:rsidRPr="00444B14">
        <w:rPr>
          <w:lang w:val="ru-RU"/>
        </w:rPr>
        <w:t xml:space="preserve"> </w:t>
      </w:r>
      <w:r>
        <w:t>Plant</w:t>
      </w:r>
      <w:r w:rsidRPr="00444B14">
        <w:rPr>
          <w:lang w:val="ru-RU"/>
        </w:rPr>
        <w:t>.</w:t>
      </w:r>
    </w:p>
    <w:p w14:paraId="4716945B" w14:textId="77777777" w:rsidR="0064231D" w:rsidRDefault="00CE3224">
      <w:pPr>
        <w:pStyle w:val="a0"/>
      </w:pPr>
      <w:r>
        <w:t>Backend</w:t>
      </w:r>
      <w:r>
        <w:t xml:space="preserve"> </w:t>
      </w:r>
      <w:proofErr w:type="spellStart"/>
      <w:r>
        <w:t>получает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>.</w:t>
      </w:r>
    </w:p>
    <w:p w14:paraId="48463EA6" w14:textId="77777777" w:rsidR="0064231D" w:rsidRPr="00444B14" w:rsidRDefault="00CE3224">
      <w:pPr>
        <w:pStyle w:val="a0"/>
        <w:rPr>
          <w:lang w:val="ru-RU"/>
        </w:rPr>
      </w:pPr>
      <w:r>
        <w:t>AI</w:t>
      </w:r>
      <w:r w:rsidRPr="00444B14">
        <w:rPr>
          <w:lang w:val="ru-RU"/>
        </w:rPr>
        <w:t xml:space="preserve"> возвращает анализ в </w:t>
      </w:r>
      <w:r>
        <w:t>structured</w:t>
      </w:r>
      <w:r w:rsidRPr="00444B14">
        <w:rPr>
          <w:lang w:val="ru-RU"/>
        </w:rPr>
        <w:t xml:space="preserve"> </w:t>
      </w:r>
      <w:r>
        <w:t>JSON</w:t>
      </w:r>
      <w:r w:rsidRPr="00444B14">
        <w:rPr>
          <w:lang w:val="ru-RU"/>
        </w:rPr>
        <w:t>.</w:t>
      </w:r>
    </w:p>
    <w:p w14:paraId="49DE4D1B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>Страница результата показывает состояние растения и рекомендации.</w:t>
      </w:r>
    </w:p>
    <w:p w14:paraId="7040E6BD" w14:textId="77777777" w:rsidR="0064231D" w:rsidRPr="00444B14" w:rsidRDefault="00CE3224">
      <w:pPr>
        <w:pStyle w:val="a0"/>
        <w:rPr>
          <w:lang w:val="ru-RU"/>
        </w:rPr>
      </w:pPr>
      <w:r>
        <w:t>Loading</w:t>
      </w:r>
      <w:r w:rsidRPr="00444B14">
        <w:rPr>
          <w:lang w:val="ru-RU"/>
        </w:rPr>
        <w:t xml:space="preserve"> и </w:t>
      </w:r>
      <w:r>
        <w:t>error</w:t>
      </w:r>
      <w:r w:rsidRPr="00444B14">
        <w:rPr>
          <w:lang w:val="ru-RU"/>
        </w:rPr>
        <w:t xml:space="preserve"> </w:t>
      </w:r>
      <w:r>
        <w:t>states</w:t>
      </w:r>
      <w:r w:rsidRPr="00444B14">
        <w:rPr>
          <w:lang w:val="ru-RU"/>
        </w:rPr>
        <w:t xml:space="preserve"> работают при необходимости.</w:t>
      </w:r>
    </w:p>
    <w:p w14:paraId="04E0CA03" w14:textId="77777777" w:rsidR="0064231D" w:rsidRDefault="00CE3224">
      <w:pPr>
        <w:pStyle w:val="a0"/>
      </w:pPr>
      <w:r>
        <w:t xml:space="preserve">Jira </w:t>
      </w:r>
      <w:proofErr w:type="spellStart"/>
      <w:r>
        <w:t>показывает</w:t>
      </w:r>
      <w:proofErr w:type="spellEnd"/>
      <w:r>
        <w:t xml:space="preserve"> completed и in-progress tasks.</w:t>
      </w:r>
    </w:p>
    <w:p w14:paraId="3EB2978D" w14:textId="77777777" w:rsidR="0064231D" w:rsidRPr="00444B14" w:rsidRDefault="00CE3224">
      <w:pPr>
        <w:pStyle w:val="a0"/>
        <w:rPr>
          <w:lang w:val="ru-RU"/>
        </w:rPr>
      </w:pPr>
      <w:r w:rsidRPr="00444B14">
        <w:rPr>
          <w:lang w:val="ru-RU"/>
        </w:rPr>
        <w:t xml:space="preserve">Команда может объяснить </w:t>
      </w:r>
      <w:r w:rsidRPr="00444B14">
        <w:rPr>
          <w:lang w:val="ru-RU"/>
        </w:rPr>
        <w:t xml:space="preserve">проблему, </w:t>
      </w:r>
      <w:r>
        <w:t>MVP</w:t>
      </w:r>
      <w:r w:rsidRPr="00444B14">
        <w:rPr>
          <w:lang w:val="ru-RU"/>
        </w:rPr>
        <w:t xml:space="preserve"> </w:t>
      </w:r>
      <w:r>
        <w:t>scope</w:t>
      </w:r>
      <w:r w:rsidRPr="00444B14">
        <w:rPr>
          <w:lang w:val="ru-RU"/>
        </w:rPr>
        <w:t xml:space="preserve">, </w:t>
      </w:r>
      <w:r>
        <w:t>tech</w:t>
      </w:r>
      <w:r w:rsidRPr="00444B14">
        <w:rPr>
          <w:lang w:val="ru-RU"/>
        </w:rPr>
        <w:t xml:space="preserve"> </w:t>
      </w:r>
      <w:r>
        <w:t>stack</w:t>
      </w:r>
      <w:r w:rsidRPr="00444B14">
        <w:rPr>
          <w:lang w:val="ru-RU"/>
        </w:rPr>
        <w:t xml:space="preserve"> и вклад каждого участника.</w:t>
      </w:r>
    </w:p>
    <w:p w14:paraId="646CDA7B" w14:textId="77777777" w:rsidR="0064231D" w:rsidRDefault="00CE3224">
      <w:pPr>
        <w:pStyle w:val="1"/>
      </w:pPr>
      <w:r>
        <w:t xml:space="preserve">19.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презентации</w:t>
      </w:r>
      <w:proofErr w:type="spellEnd"/>
      <w:r>
        <w:t xml:space="preserve"> и </w:t>
      </w:r>
      <w:proofErr w:type="spellStart"/>
      <w:r>
        <w:t>защиты</w:t>
      </w:r>
      <w:proofErr w:type="spellEnd"/>
    </w:p>
    <w:p w14:paraId="3F068DDB" w14:textId="77777777" w:rsidR="0064231D" w:rsidRPr="00444B14" w:rsidRDefault="00CE3224">
      <w:pPr>
        <w:pStyle w:val="a0"/>
        <w:rPr>
          <w:lang w:val="ru-RU"/>
        </w:rPr>
      </w:pPr>
      <w:r>
        <w:t>Slide</w:t>
      </w:r>
      <w:r w:rsidRPr="00444B14">
        <w:rPr>
          <w:lang w:val="ru-RU"/>
        </w:rPr>
        <w:t xml:space="preserve"> 1: Название проекта - </w:t>
      </w:r>
      <w:proofErr w:type="spellStart"/>
      <w:r>
        <w:t>PlantCare</w:t>
      </w:r>
      <w:proofErr w:type="spellEnd"/>
      <w:r w:rsidRPr="00444B14">
        <w:rPr>
          <w:lang w:val="ru-RU"/>
        </w:rPr>
        <w:t xml:space="preserve"> </w:t>
      </w:r>
      <w:r>
        <w:t>AI</w:t>
      </w:r>
      <w:r w:rsidRPr="00444B14">
        <w:rPr>
          <w:lang w:val="ru-RU"/>
        </w:rPr>
        <w:t>.</w:t>
      </w:r>
    </w:p>
    <w:p w14:paraId="797CD6FB" w14:textId="77777777" w:rsidR="0064231D" w:rsidRPr="00444B14" w:rsidRDefault="00CE3224">
      <w:pPr>
        <w:pStyle w:val="a0"/>
        <w:rPr>
          <w:lang w:val="ru-RU"/>
        </w:rPr>
      </w:pPr>
      <w:r>
        <w:t>Slide</w:t>
      </w:r>
      <w:r w:rsidRPr="00444B14">
        <w:rPr>
          <w:lang w:val="ru-RU"/>
        </w:rPr>
        <w:t xml:space="preserve"> 2: Проблема - люди не знают, как правильно ухаживать за растениями.</w:t>
      </w:r>
    </w:p>
    <w:p w14:paraId="455065E0" w14:textId="77777777" w:rsidR="0064231D" w:rsidRPr="00444B14" w:rsidRDefault="00CE3224">
      <w:pPr>
        <w:pStyle w:val="a0"/>
        <w:rPr>
          <w:lang w:val="ru-RU"/>
        </w:rPr>
      </w:pPr>
      <w:r>
        <w:t>Slide</w:t>
      </w:r>
      <w:r w:rsidRPr="00444B14">
        <w:rPr>
          <w:lang w:val="ru-RU"/>
        </w:rPr>
        <w:t xml:space="preserve"> 3: Решение - </w:t>
      </w:r>
      <w:r>
        <w:t>AI</w:t>
      </w:r>
      <w:r w:rsidRPr="00444B14">
        <w:rPr>
          <w:lang w:val="ru-RU"/>
        </w:rPr>
        <w:t>-анализ фото и рекомендации.</w:t>
      </w:r>
    </w:p>
    <w:p w14:paraId="3861249B" w14:textId="77777777" w:rsidR="0064231D" w:rsidRDefault="00CE3224">
      <w:pPr>
        <w:pStyle w:val="a0"/>
      </w:pPr>
      <w:r>
        <w:t>S</w:t>
      </w:r>
      <w:r>
        <w:t>lide 4: MVP features.</w:t>
      </w:r>
    </w:p>
    <w:p w14:paraId="01C62D2C" w14:textId="77777777" w:rsidR="0064231D" w:rsidRDefault="00CE3224">
      <w:pPr>
        <w:pStyle w:val="a0"/>
      </w:pPr>
      <w:r>
        <w:t>Slide 5: Live demo: upload -&gt; AI analysis -&gt; result page.</w:t>
      </w:r>
    </w:p>
    <w:p w14:paraId="2ABFA2D0" w14:textId="77777777" w:rsidR="0064231D" w:rsidRDefault="00CE3224">
      <w:pPr>
        <w:pStyle w:val="a0"/>
      </w:pPr>
      <w:r>
        <w:t>Slide 6: Tech stack.</w:t>
      </w:r>
    </w:p>
    <w:p w14:paraId="14D5D764" w14:textId="77777777" w:rsidR="0064231D" w:rsidRDefault="00CE3224">
      <w:pPr>
        <w:pStyle w:val="a0"/>
      </w:pPr>
      <w:r>
        <w:t>Slide 7: Team roles and contribution.</w:t>
      </w:r>
    </w:p>
    <w:p w14:paraId="6AB4C8EE" w14:textId="77777777" w:rsidR="0064231D" w:rsidRDefault="00CE3224">
      <w:pPr>
        <w:pStyle w:val="a0"/>
      </w:pPr>
      <w:r>
        <w:t>Slide 8: Future improvements.</w:t>
      </w:r>
    </w:p>
    <w:p w14:paraId="348D35BE" w14:textId="77777777" w:rsidR="0064231D" w:rsidRDefault="00CE3224">
      <w:pPr>
        <w:pStyle w:val="1"/>
      </w:pPr>
      <w:r>
        <w:t>20. Приложение: пример JSON ответа AI</w:t>
      </w:r>
    </w:p>
    <w:p w14:paraId="2853875A" w14:textId="04638901" w:rsidR="0064231D" w:rsidRDefault="00CE3224">
      <w:r>
        <w:rPr>
          <w:rFonts w:ascii="Courier New" w:eastAsia="Courier New" w:hAnsi="Courier New"/>
          <w:sz w:val="16"/>
        </w:rPr>
        <w:t>{</w:t>
      </w:r>
      <w:r>
        <w:rPr>
          <w:rFonts w:ascii="Courier New" w:eastAsia="Courier New" w:hAnsi="Courier New"/>
          <w:sz w:val="16"/>
        </w:rPr>
        <w:br/>
        <w:t xml:space="preserve">  "plant_name": "Monstera",</w:t>
      </w:r>
      <w:r>
        <w:rPr>
          <w:rFonts w:ascii="Courier New" w:eastAsia="Courier New" w:hAnsi="Courier New"/>
          <w:sz w:val="16"/>
        </w:rPr>
        <w:br/>
        <w:t xml:space="preserve">  "confidence": "me</w:t>
      </w:r>
      <w:r>
        <w:rPr>
          <w:rFonts w:ascii="Courier New" w:eastAsia="Courier New" w:hAnsi="Courier New"/>
          <w:sz w:val="16"/>
        </w:rPr>
        <w:t>dium",</w:t>
      </w:r>
      <w:r>
        <w:rPr>
          <w:rFonts w:ascii="Courier New" w:eastAsia="Courier New" w:hAnsi="Courier New"/>
          <w:sz w:val="16"/>
        </w:rPr>
        <w:br/>
        <w:t xml:space="preserve">  "condition": "Needs attention",</w:t>
      </w:r>
      <w:r>
        <w:rPr>
          <w:rFonts w:ascii="Courier New" w:eastAsia="Courier New" w:hAnsi="Courier New"/>
          <w:sz w:val="16"/>
        </w:rPr>
        <w:br/>
        <w:t xml:space="preserve">  "detected_issues": ["yellow leaves", "possible overwatering"],</w:t>
      </w:r>
      <w:r>
        <w:rPr>
          <w:rFonts w:ascii="Courier New" w:eastAsia="Courier New" w:hAnsi="Courier New"/>
          <w:sz w:val="16"/>
        </w:rPr>
        <w:br/>
        <w:t xml:space="preserve">  "watering_advice": "Water every 7-10 days after checking soil moisture",</w:t>
      </w:r>
      <w:r>
        <w:rPr>
          <w:rFonts w:ascii="Courier New" w:eastAsia="Courier New" w:hAnsi="Courier New"/>
          <w:sz w:val="16"/>
        </w:rPr>
        <w:br/>
        <w:t xml:space="preserve">  "light_advice": "Bright indirect light",</w:t>
      </w:r>
      <w:r>
        <w:rPr>
          <w:rFonts w:ascii="Courier New" w:eastAsia="Courier New" w:hAnsi="Courier New"/>
          <w:sz w:val="16"/>
        </w:rPr>
        <w:br/>
        <w:t xml:space="preserve">  "fertilizing_advice": "Once pe</w:t>
      </w:r>
      <w:r>
        <w:rPr>
          <w:rFonts w:ascii="Courier New" w:eastAsia="Courier New" w:hAnsi="Courier New"/>
          <w:sz w:val="16"/>
        </w:rPr>
        <w:t>r month during growing season",</w:t>
      </w:r>
      <w:r>
        <w:rPr>
          <w:rFonts w:ascii="Courier New" w:eastAsia="Courier New" w:hAnsi="Courier New"/>
          <w:sz w:val="16"/>
        </w:rPr>
        <w:br/>
        <w:t xml:space="preserve">  "care_schedule": {"water": "Every 7 days", "check_soil": "Every 3 days", "fertilize": "Once per month"},</w:t>
      </w:r>
      <w:r>
        <w:rPr>
          <w:rFonts w:ascii="Courier New" w:eastAsia="Courier New" w:hAnsi="Courier New"/>
          <w:sz w:val="16"/>
        </w:rPr>
        <w:br/>
        <w:t xml:space="preserve">  </w:t>
      </w:r>
    </w:p>
    <w:sectPr w:rsidR="0064231D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19775" w14:textId="77777777" w:rsidR="00CE3224" w:rsidRDefault="00CE3224">
      <w:pPr>
        <w:spacing w:after="0" w:line="240" w:lineRule="auto"/>
      </w:pPr>
      <w:r>
        <w:separator/>
      </w:r>
    </w:p>
  </w:endnote>
  <w:endnote w:type="continuationSeparator" w:id="0">
    <w:p w14:paraId="24CFDFFB" w14:textId="77777777" w:rsidR="00CE3224" w:rsidRDefault="00CE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8164A" w14:textId="1F301881" w:rsidR="0064231D" w:rsidRDefault="0064231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0704D" w14:textId="77777777" w:rsidR="00CE3224" w:rsidRDefault="00CE3224">
      <w:pPr>
        <w:spacing w:after="0" w:line="240" w:lineRule="auto"/>
      </w:pPr>
      <w:r>
        <w:separator/>
      </w:r>
    </w:p>
  </w:footnote>
  <w:footnote w:type="continuationSeparator" w:id="0">
    <w:p w14:paraId="0B89D5CF" w14:textId="77777777" w:rsidR="00CE3224" w:rsidRDefault="00CE3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4B14"/>
    <w:rsid w:val="0064231D"/>
    <w:rsid w:val="00AA1D8D"/>
    <w:rsid w:val="00B47730"/>
    <w:rsid w:val="00CB0664"/>
    <w:rsid w:val="00CE3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697367"/>
  <w14:defaultImageDpi w14:val="300"/>
  <w15:docId w15:val="{EE57CD40-BA52-421B-9BE3-1B3F502D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D3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761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1708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Айдэна Исакова</cp:lastModifiedBy>
  <cp:revision>2</cp:revision>
  <dcterms:created xsi:type="dcterms:W3CDTF">2026-05-20T18:31:00Z</dcterms:created>
  <dcterms:modified xsi:type="dcterms:W3CDTF">2026-05-20T18:31:00Z</dcterms:modified>
  <cp:category/>
</cp:coreProperties>
</file>